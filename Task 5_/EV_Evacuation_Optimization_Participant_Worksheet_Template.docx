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9F240" w14:textId="77777777" w:rsidR="00E74453" w:rsidRDefault="00000000">
      <w:pPr>
        <w:jc w:val="center"/>
      </w:pPr>
      <w:r>
        <w:rPr>
          <w:b/>
          <w:color w:val="1F4E79"/>
          <w:sz w:val="32"/>
        </w:rPr>
        <w:t>Activity: Exploring EV Evacuation Routing and Mobile Charging Station Deployment</w:t>
      </w:r>
    </w:p>
    <w:p w14:paraId="601F6AE6" w14:textId="77777777" w:rsidR="00E74453" w:rsidRDefault="00000000">
      <w:pPr>
        <w:spacing w:before="60" w:after="80"/>
      </w:pPr>
      <w:r>
        <w:rPr>
          <w:b/>
          <w:color w:val="1F4E79"/>
          <w:sz w:val="24"/>
        </w:rPr>
        <w:t>1. Summary</w:t>
      </w:r>
    </w:p>
    <w:p w14:paraId="3054D7E4" w14:textId="77777777" w:rsidR="00E74453" w:rsidRDefault="00000000">
      <w:pPr>
        <w:spacing w:after="80" w:line="240" w:lineRule="auto"/>
      </w:pPr>
      <w:r>
        <w:t>In this activity, participants use the EV evacuation optimization code to study how mobile charging-station availability, initial EV driving range, and evacuation flow affect feasible routing, charging decisions, evacuation time, and MCS deployment. Participants first run a baseline case, then change selected parameters and compare the modified results with the baseline.</w:t>
      </w:r>
    </w:p>
    <w:p w14:paraId="44693567" w14:textId="77777777" w:rsidR="007D27D5" w:rsidRDefault="007D27D5">
      <w:pPr>
        <w:spacing w:after="80" w:line="240" w:lineRule="auto"/>
      </w:pPr>
    </w:p>
    <w:p w14:paraId="41EB139B" w14:textId="77777777" w:rsidR="00E74453" w:rsidRDefault="00000000">
      <w:pPr>
        <w:spacing w:after="80" w:line="240" w:lineRule="auto"/>
      </w:pPr>
      <w:r>
        <w:t>The workflow mirrors a baseline-versus-modified-scenario exercise: record assumptions, predict the effect of a change, run the code, record the terminal summary, and interpret the differences.</w:t>
      </w:r>
    </w:p>
    <w:p w14:paraId="15C38E15" w14:textId="77777777" w:rsidR="007D27D5" w:rsidRDefault="007D27D5">
      <w:pPr>
        <w:spacing w:after="80" w:line="240" w:lineRule="auto"/>
      </w:pPr>
    </w:p>
    <w:p w14:paraId="725BE99D" w14:textId="77777777" w:rsidR="00E74453" w:rsidRDefault="00000000">
      <w:pPr>
        <w:spacing w:before="60" w:after="80"/>
      </w:pPr>
      <w:r>
        <w:rPr>
          <w:b/>
          <w:color w:val="1F4E79"/>
          <w:sz w:val="24"/>
        </w:rPr>
        <w:t>2. Learning objectives</w:t>
      </w:r>
    </w:p>
    <w:p w14:paraId="4B1E10BD" w14:textId="77777777" w:rsidR="00E74453" w:rsidRDefault="00000000">
      <w:pPr>
        <w:pStyle w:val="ListBullet"/>
        <w:spacing w:after="40"/>
      </w:pPr>
      <w:r>
        <w:t>Explain how the total number of available MCSs can affect routing feasibility and charging support.</w:t>
      </w:r>
    </w:p>
    <w:p w14:paraId="5B75014B" w14:textId="77777777" w:rsidR="00E74453" w:rsidRDefault="00000000">
      <w:pPr>
        <w:pStyle w:val="ListBullet"/>
        <w:spacing w:after="40"/>
      </w:pPr>
      <w:r>
        <w:t>Explain how initial EV driving range can change the need for FCS/MCS charging along an evacuation route.</w:t>
      </w:r>
    </w:p>
    <w:p w14:paraId="32BF83E5" w14:textId="77777777" w:rsidR="00E74453" w:rsidRDefault="00000000">
      <w:pPr>
        <w:pStyle w:val="ListBullet"/>
        <w:spacing w:after="40"/>
      </w:pPr>
      <w:r>
        <w:t>Explain how OD-pair evacuation flow can affect road and charging-capacity constraints.</w:t>
      </w:r>
    </w:p>
    <w:p w14:paraId="7833C660" w14:textId="77777777" w:rsidR="00E74453" w:rsidRDefault="00000000">
      <w:pPr>
        <w:pStyle w:val="ListBullet"/>
        <w:spacing w:after="40"/>
      </w:pPr>
      <w:r>
        <w:t>Compare baseline and modified optimization results using charging time, travel time, total evacuation time, and MCS deployment.</w:t>
      </w:r>
    </w:p>
    <w:p w14:paraId="754E3713" w14:textId="77777777" w:rsidR="00E74453" w:rsidRDefault="00000000">
      <w:pPr>
        <w:pStyle w:val="ListBullet"/>
        <w:spacing w:after="40"/>
      </w:pPr>
      <w:r>
        <w:t>Identify parameter combinations that make the optimization difficult to solve or infeasible.</w:t>
      </w:r>
    </w:p>
    <w:p w14:paraId="32A2ADE5" w14:textId="77777777" w:rsidR="007D27D5" w:rsidRDefault="007D27D5" w:rsidP="007D27D5">
      <w:pPr>
        <w:pStyle w:val="ListBullet"/>
        <w:numPr>
          <w:ilvl w:val="0"/>
          <w:numId w:val="0"/>
        </w:numPr>
        <w:spacing w:after="40"/>
        <w:ind w:left="360"/>
      </w:pPr>
    </w:p>
    <w:p w14:paraId="54A3CAD0" w14:textId="77777777" w:rsidR="00E74453" w:rsidRDefault="00000000">
      <w:pPr>
        <w:spacing w:before="60" w:after="80"/>
      </w:pPr>
      <w:r>
        <w:rPr>
          <w:b/>
          <w:color w:val="1F4E79"/>
          <w:sz w:val="24"/>
        </w:rPr>
        <w:t>3. Preparation and materials</w:t>
      </w:r>
    </w:p>
    <w:p w14:paraId="2AA87198" w14:textId="77777777" w:rsidR="00E74453" w:rsidRDefault="00000000">
      <w:pPr>
        <w:pStyle w:val="ListBullet"/>
        <w:spacing w:after="40"/>
      </w:pPr>
      <w:r>
        <w:t>A computer with Python and the packages required by the repository.</w:t>
      </w:r>
    </w:p>
    <w:p w14:paraId="1B1A9A81" w14:textId="77777777" w:rsidR="00E74453" w:rsidRDefault="00000000">
      <w:pPr>
        <w:pStyle w:val="ListBullet"/>
        <w:spacing w:after="40"/>
      </w:pPr>
      <w:r>
        <w:t>The optimization script and its supporting solver/data files.</w:t>
      </w:r>
    </w:p>
    <w:p w14:paraId="66A608E0" w14:textId="77777777" w:rsidR="00E74453" w:rsidRDefault="00000000">
      <w:pPr>
        <w:pStyle w:val="ListBullet"/>
        <w:spacing w:after="40"/>
      </w:pPr>
      <w:r>
        <w:t>A working baseline case that produces a feasible solution.</w:t>
      </w:r>
    </w:p>
    <w:p w14:paraId="0AAF5431" w14:textId="77777777" w:rsidR="00E74453" w:rsidRDefault="00000000">
      <w:pPr>
        <w:pStyle w:val="ListBullet"/>
        <w:spacing w:after="40"/>
      </w:pPr>
      <w:r>
        <w:t>This participant worksheet for recording baseline and modified results.</w:t>
      </w:r>
    </w:p>
    <w:p w14:paraId="6919C32E" w14:textId="77777777" w:rsidR="007D27D5" w:rsidRDefault="007D27D5" w:rsidP="007D27D5">
      <w:pPr>
        <w:pStyle w:val="ListBullet"/>
        <w:numPr>
          <w:ilvl w:val="0"/>
          <w:numId w:val="0"/>
        </w:numPr>
        <w:spacing w:after="40"/>
        <w:ind w:left="360"/>
      </w:pPr>
    </w:p>
    <w:p w14:paraId="033D94FA" w14:textId="77777777" w:rsidR="00E74453" w:rsidRDefault="00000000">
      <w:pPr>
        <w:spacing w:after="80" w:line="240" w:lineRule="auto"/>
      </w:pPr>
      <w:r>
        <w:t>Before the activity, the instructor should run the baseline case once and verify that the terminal summary and route plots are produced. Participants should modify only the designated parameters shown in this worksheet.</w:t>
      </w:r>
    </w:p>
    <w:p w14:paraId="6B47DF21" w14:textId="77777777" w:rsidR="007D27D5" w:rsidRDefault="007D27D5">
      <w:pPr>
        <w:spacing w:after="80" w:line="240" w:lineRule="auto"/>
      </w:pPr>
    </w:p>
    <w:p w14:paraId="6C88DEA2" w14:textId="77777777" w:rsidR="00E74453" w:rsidRDefault="00000000">
      <w:pPr>
        <w:spacing w:before="60" w:after="80"/>
      </w:pPr>
      <w:r>
        <w:rPr>
          <w:b/>
          <w:color w:val="1F4E79"/>
          <w:sz w:val="24"/>
        </w:rPr>
        <w:t>4. Baseline scenario</w:t>
      </w:r>
    </w:p>
    <w:p w14:paraId="59D1E650" w14:textId="77777777" w:rsidR="00E74453" w:rsidRDefault="00000000">
      <w:pPr>
        <w:spacing w:after="80" w:line="240" w:lineRule="auto"/>
      </w:pPr>
      <w:r>
        <w:t>Use the current default values in the optimization code as the baseline.</w:t>
      </w:r>
    </w:p>
    <w:tbl>
      <w:tblPr>
        <w:tblStyle w:val="TableGrid"/>
        <w:tblW w:w="0" w:type="auto"/>
        <w:jc w:val="center"/>
        <w:tblLook w:val="04A0" w:firstRow="1" w:lastRow="0" w:firstColumn="1" w:lastColumn="0" w:noHBand="0" w:noVBand="1"/>
      </w:tblPr>
      <w:tblGrid>
        <w:gridCol w:w="3999"/>
        <w:gridCol w:w="2574"/>
        <w:gridCol w:w="3723"/>
      </w:tblGrid>
      <w:tr w:rsidR="00E74453" w14:paraId="03CFF02C" w14:textId="77777777">
        <w:trPr>
          <w:jc w:val="center"/>
        </w:trPr>
        <w:tc>
          <w:tcPr>
            <w:tcW w:w="4032" w:type="dxa"/>
            <w:shd w:val="clear" w:color="auto" w:fill="E7E6E6"/>
            <w:vAlign w:val="center"/>
          </w:tcPr>
          <w:p w14:paraId="647D6666" w14:textId="77777777" w:rsidR="00E74453" w:rsidRDefault="00000000">
            <w:r>
              <w:rPr>
                <w:b/>
                <w:sz w:val="18"/>
              </w:rPr>
              <w:t>Parameter</w:t>
            </w:r>
          </w:p>
        </w:tc>
        <w:tc>
          <w:tcPr>
            <w:tcW w:w="2592" w:type="dxa"/>
            <w:shd w:val="clear" w:color="auto" w:fill="E7E6E6"/>
            <w:vAlign w:val="center"/>
          </w:tcPr>
          <w:p w14:paraId="39CE4101" w14:textId="77777777" w:rsidR="00E74453" w:rsidRDefault="00000000">
            <w:r>
              <w:rPr>
                <w:b/>
                <w:sz w:val="18"/>
              </w:rPr>
              <w:t>Baseline value</w:t>
            </w:r>
          </w:p>
        </w:tc>
        <w:tc>
          <w:tcPr>
            <w:tcW w:w="3744" w:type="dxa"/>
            <w:shd w:val="clear" w:color="auto" w:fill="E7E6E6"/>
            <w:vAlign w:val="center"/>
          </w:tcPr>
          <w:p w14:paraId="38A0970F" w14:textId="77777777" w:rsidR="00E74453" w:rsidRDefault="00000000">
            <w:r>
              <w:rPr>
                <w:b/>
                <w:sz w:val="18"/>
              </w:rPr>
              <w:t>Where it is changed</w:t>
            </w:r>
          </w:p>
        </w:tc>
      </w:tr>
      <w:tr w:rsidR="00E74453" w14:paraId="1A163FD2" w14:textId="77777777">
        <w:trPr>
          <w:jc w:val="center"/>
        </w:trPr>
        <w:tc>
          <w:tcPr>
            <w:tcW w:w="4032" w:type="dxa"/>
            <w:vAlign w:val="center"/>
          </w:tcPr>
          <w:p w14:paraId="5B3D73AB" w14:textId="77777777" w:rsidR="00E74453" w:rsidRDefault="00000000">
            <w:r>
              <w:rPr>
                <w:sz w:val="18"/>
              </w:rPr>
              <w:t>Total number of available MCSs</w:t>
            </w:r>
          </w:p>
        </w:tc>
        <w:tc>
          <w:tcPr>
            <w:tcW w:w="2592" w:type="dxa"/>
            <w:vAlign w:val="center"/>
          </w:tcPr>
          <w:p w14:paraId="5F8B3CFD" w14:textId="77777777" w:rsidR="00E74453" w:rsidRDefault="00000000">
            <w:r>
              <w:rPr>
                <w:sz w:val="18"/>
              </w:rPr>
              <w:t>25</w:t>
            </w:r>
          </w:p>
        </w:tc>
        <w:tc>
          <w:tcPr>
            <w:tcW w:w="3744" w:type="dxa"/>
            <w:vAlign w:val="center"/>
          </w:tcPr>
          <w:p w14:paraId="7BAF95E4" w14:textId="77777777" w:rsidR="00E74453" w:rsidRDefault="00000000">
            <w:r>
              <w:rPr>
                <w:sz w:val="18"/>
              </w:rPr>
              <w:t>num_MCS</w:t>
            </w:r>
          </w:p>
        </w:tc>
      </w:tr>
      <w:tr w:rsidR="00E74453" w14:paraId="71B67828" w14:textId="77777777">
        <w:trPr>
          <w:jc w:val="center"/>
        </w:trPr>
        <w:tc>
          <w:tcPr>
            <w:tcW w:w="4032" w:type="dxa"/>
            <w:vAlign w:val="center"/>
          </w:tcPr>
          <w:p w14:paraId="629B15A8" w14:textId="77777777" w:rsidR="00E74453" w:rsidRDefault="00000000">
            <w:r>
              <w:rPr>
                <w:sz w:val="18"/>
              </w:rPr>
              <w:t>Initial flow - each of 7 OD pairs</w:t>
            </w:r>
          </w:p>
        </w:tc>
        <w:tc>
          <w:tcPr>
            <w:tcW w:w="2592" w:type="dxa"/>
            <w:vAlign w:val="center"/>
          </w:tcPr>
          <w:p w14:paraId="729ABAF9" w14:textId="32A829BB" w:rsidR="00E74453" w:rsidRDefault="00000000">
            <w:r>
              <w:rPr>
                <w:sz w:val="18"/>
              </w:rPr>
              <w:t xml:space="preserve">60 </w:t>
            </w:r>
            <w:r w:rsidR="00C95B23">
              <w:rPr>
                <w:sz w:val="18"/>
              </w:rPr>
              <w:t>Veh/hr</w:t>
            </w:r>
          </w:p>
        </w:tc>
        <w:tc>
          <w:tcPr>
            <w:tcW w:w="3744" w:type="dxa"/>
            <w:vAlign w:val="center"/>
          </w:tcPr>
          <w:p w14:paraId="3503E6B5" w14:textId="77777777" w:rsidR="00E74453" w:rsidRDefault="00000000">
            <w:r>
              <w:rPr>
                <w:sz w:val="18"/>
              </w:rPr>
              <w:t>init_flow</w:t>
            </w:r>
          </w:p>
        </w:tc>
      </w:tr>
      <w:tr w:rsidR="00E74453" w14:paraId="1079EA2B" w14:textId="77777777">
        <w:trPr>
          <w:jc w:val="center"/>
        </w:trPr>
        <w:tc>
          <w:tcPr>
            <w:tcW w:w="4032" w:type="dxa"/>
            <w:vAlign w:val="center"/>
          </w:tcPr>
          <w:p w14:paraId="002C7E89" w14:textId="77777777" w:rsidR="00E74453" w:rsidRDefault="00000000">
            <w:r>
              <w:rPr>
                <w:sz w:val="18"/>
              </w:rPr>
              <w:t>Initial range - each of 7 OD pairs</w:t>
            </w:r>
          </w:p>
        </w:tc>
        <w:tc>
          <w:tcPr>
            <w:tcW w:w="2592" w:type="dxa"/>
            <w:vAlign w:val="center"/>
          </w:tcPr>
          <w:p w14:paraId="45FF05BE" w14:textId="77777777" w:rsidR="00E74453" w:rsidRDefault="00000000">
            <w:r>
              <w:rPr>
                <w:sz w:val="18"/>
              </w:rPr>
              <w:t>20 km</w:t>
            </w:r>
          </w:p>
        </w:tc>
        <w:tc>
          <w:tcPr>
            <w:tcW w:w="3744" w:type="dxa"/>
            <w:vAlign w:val="center"/>
          </w:tcPr>
          <w:p w14:paraId="638C17CC" w14:textId="77777777" w:rsidR="00E74453" w:rsidRDefault="00000000">
            <w:r>
              <w:rPr>
                <w:sz w:val="18"/>
              </w:rPr>
              <w:t>init_range</w:t>
            </w:r>
          </w:p>
        </w:tc>
      </w:tr>
      <w:tr w:rsidR="00E74453" w14:paraId="5DF6E783" w14:textId="77777777">
        <w:trPr>
          <w:jc w:val="center"/>
        </w:trPr>
        <w:tc>
          <w:tcPr>
            <w:tcW w:w="4032" w:type="dxa"/>
            <w:vAlign w:val="center"/>
          </w:tcPr>
          <w:p w14:paraId="30192D2B" w14:textId="77777777" w:rsidR="00E74453" w:rsidRDefault="00000000">
            <w:r>
              <w:rPr>
                <w:sz w:val="18"/>
              </w:rPr>
              <w:t>Number of OD pairs</w:t>
            </w:r>
          </w:p>
        </w:tc>
        <w:tc>
          <w:tcPr>
            <w:tcW w:w="2592" w:type="dxa"/>
            <w:vAlign w:val="center"/>
          </w:tcPr>
          <w:p w14:paraId="50E69147" w14:textId="77777777" w:rsidR="00E74453" w:rsidRDefault="00000000">
            <w:r>
              <w:rPr>
                <w:sz w:val="18"/>
              </w:rPr>
              <w:t>7</w:t>
            </w:r>
          </w:p>
        </w:tc>
        <w:tc>
          <w:tcPr>
            <w:tcW w:w="3744" w:type="dxa"/>
            <w:vAlign w:val="center"/>
          </w:tcPr>
          <w:p w14:paraId="386035A6" w14:textId="77777777" w:rsidR="00E74453" w:rsidRDefault="00000000">
            <w:r>
              <w:rPr>
                <w:sz w:val="18"/>
              </w:rPr>
              <w:t>start_node_centroid / goal_node_centroid</w:t>
            </w:r>
          </w:p>
        </w:tc>
      </w:tr>
    </w:tbl>
    <w:p w14:paraId="119E0043" w14:textId="757CC23C" w:rsidR="007D27D5" w:rsidRDefault="00000000">
      <w:r>
        <w:br w:type="page"/>
      </w:r>
    </w:p>
    <w:p w14:paraId="31B4AE92" w14:textId="41C22228" w:rsidR="00E74453" w:rsidRDefault="00000000">
      <w:pPr>
        <w:spacing w:before="60" w:after="80"/>
      </w:pPr>
      <w:r>
        <w:rPr>
          <w:b/>
          <w:color w:val="1F4E79"/>
          <w:sz w:val="24"/>
        </w:rPr>
        <w:lastRenderedPageBreak/>
        <w:t>5. Baseline OD pairs and inputs</w:t>
      </w:r>
    </w:p>
    <w:tbl>
      <w:tblPr>
        <w:tblStyle w:val="TableGrid"/>
        <w:tblW w:w="0" w:type="auto"/>
        <w:jc w:val="center"/>
        <w:tblLook w:val="04A0" w:firstRow="1" w:lastRow="0" w:firstColumn="1" w:lastColumn="0" w:noHBand="0" w:noVBand="1"/>
      </w:tblPr>
      <w:tblGrid>
        <w:gridCol w:w="1008"/>
        <w:gridCol w:w="1800"/>
        <w:gridCol w:w="1800"/>
        <w:gridCol w:w="1656"/>
        <w:gridCol w:w="1800"/>
      </w:tblGrid>
      <w:tr w:rsidR="00E74453" w14:paraId="495C0FDD" w14:textId="77777777">
        <w:trPr>
          <w:jc w:val="center"/>
        </w:trPr>
        <w:tc>
          <w:tcPr>
            <w:tcW w:w="1008" w:type="dxa"/>
            <w:shd w:val="clear" w:color="auto" w:fill="E7E6E6"/>
            <w:vAlign w:val="center"/>
          </w:tcPr>
          <w:p w14:paraId="7B99F632" w14:textId="77777777" w:rsidR="00E74453" w:rsidRDefault="00000000">
            <w:r>
              <w:rPr>
                <w:b/>
                <w:sz w:val="17"/>
              </w:rPr>
              <w:t>OD pair</w:t>
            </w:r>
          </w:p>
        </w:tc>
        <w:tc>
          <w:tcPr>
            <w:tcW w:w="1800" w:type="dxa"/>
            <w:shd w:val="clear" w:color="auto" w:fill="E7E6E6"/>
            <w:vAlign w:val="center"/>
          </w:tcPr>
          <w:p w14:paraId="5C86D03A" w14:textId="77777777" w:rsidR="00E74453" w:rsidRDefault="00000000">
            <w:r>
              <w:rPr>
                <w:b/>
                <w:sz w:val="17"/>
              </w:rPr>
              <w:t>Start centroid</w:t>
            </w:r>
          </w:p>
        </w:tc>
        <w:tc>
          <w:tcPr>
            <w:tcW w:w="1800" w:type="dxa"/>
            <w:shd w:val="clear" w:color="auto" w:fill="E7E6E6"/>
            <w:vAlign w:val="center"/>
          </w:tcPr>
          <w:p w14:paraId="3AEF28D9" w14:textId="77777777" w:rsidR="00E74453" w:rsidRDefault="00000000">
            <w:r>
              <w:rPr>
                <w:b/>
                <w:sz w:val="17"/>
              </w:rPr>
              <w:t>Goal centroid</w:t>
            </w:r>
          </w:p>
        </w:tc>
        <w:tc>
          <w:tcPr>
            <w:tcW w:w="1656" w:type="dxa"/>
            <w:shd w:val="clear" w:color="auto" w:fill="E7E6E6"/>
            <w:vAlign w:val="center"/>
          </w:tcPr>
          <w:p w14:paraId="03FED644" w14:textId="56EC015F" w:rsidR="00E74453" w:rsidRDefault="00000000">
            <w:r>
              <w:rPr>
                <w:b/>
                <w:sz w:val="17"/>
              </w:rPr>
              <w:t>Initial flow</w:t>
            </w:r>
            <w:r w:rsidR="008E27A7">
              <w:rPr>
                <w:b/>
                <w:sz w:val="17"/>
              </w:rPr>
              <w:t xml:space="preserve"> (veh/hr)</w:t>
            </w:r>
          </w:p>
        </w:tc>
        <w:tc>
          <w:tcPr>
            <w:tcW w:w="1800" w:type="dxa"/>
            <w:shd w:val="clear" w:color="auto" w:fill="E7E6E6"/>
            <w:vAlign w:val="center"/>
          </w:tcPr>
          <w:p w14:paraId="626EA27A" w14:textId="77777777" w:rsidR="00E74453" w:rsidRDefault="00000000">
            <w:r>
              <w:rPr>
                <w:b/>
                <w:sz w:val="17"/>
              </w:rPr>
              <w:t>Initial range (km)</w:t>
            </w:r>
          </w:p>
        </w:tc>
      </w:tr>
      <w:tr w:rsidR="00E74453" w14:paraId="324E60DF" w14:textId="77777777">
        <w:trPr>
          <w:jc w:val="center"/>
        </w:trPr>
        <w:tc>
          <w:tcPr>
            <w:tcW w:w="1008" w:type="dxa"/>
            <w:vAlign w:val="center"/>
          </w:tcPr>
          <w:p w14:paraId="6BD9808D" w14:textId="77777777" w:rsidR="00E74453" w:rsidRDefault="00000000">
            <w:r>
              <w:rPr>
                <w:sz w:val="17"/>
              </w:rPr>
              <w:t>OD 1</w:t>
            </w:r>
          </w:p>
        </w:tc>
        <w:tc>
          <w:tcPr>
            <w:tcW w:w="1800" w:type="dxa"/>
            <w:vAlign w:val="center"/>
          </w:tcPr>
          <w:p w14:paraId="12259750" w14:textId="77777777" w:rsidR="00E74453" w:rsidRDefault="00000000">
            <w:r>
              <w:rPr>
                <w:sz w:val="17"/>
              </w:rPr>
              <w:t>51736</w:t>
            </w:r>
          </w:p>
        </w:tc>
        <w:tc>
          <w:tcPr>
            <w:tcW w:w="1800" w:type="dxa"/>
            <w:vAlign w:val="center"/>
          </w:tcPr>
          <w:p w14:paraId="472A95BA" w14:textId="77777777" w:rsidR="00E74453" w:rsidRDefault="00000000">
            <w:r>
              <w:rPr>
                <w:sz w:val="17"/>
              </w:rPr>
              <w:t>50623</w:t>
            </w:r>
          </w:p>
        </w:tc>
        <w:tc>
          <w:tcPr>
            <w:tcW w:w="1656" w:type="dxa"/>
            <w:vAlign w:val="center"/>
          </w:tcPr>
          <w:p w14:paraId="47BEED37" w14:textId="77777777" w:rsidR="00E74453" w:rsidRDefault="00000000">
            <w:r>
              <w:rPr>
                <w:sz w:val="17"/>
              </w:rPr>
              <w:t>60</w:t>
            </w:r>
          </w:p>
        </w:tc>
        <w:tc>
          <w:tcPr>
            <w:tcW w:w="1800" w:type="dxa"/>
            <w:vAlign w:val="center"/>
          </w:tcPr>
          <w:p w14:paraId="029F3F5C" w14:textId="77777777" w:rsidR="00E74453" w:rsidRDefault="00000000">
            <w:r>
              <w:rPr>
                <w:sz w:val="17"/>
              </w:rPr>
              <w:t>20</w:t>
            </w:r>
          </w:p>
        </w:tc>
      </w:tr>
      <w:tr w:rsidR="00E74453" w14:paraId="10D34E00" w14:textId="77777777">
        <w:trPr>
          <w:jc w:val="center"/>
        </w:trPr>
        <w:tc>
          <w:tcPr>
            <w:tcW w:w="1008" w:type="dxa"/>
            <w:vAlign w:val="center"/>
          </w:tcPr>
          <w:p w14:paraId="03E72A8D" w14:textId="77777777" w:rsidR="00E74453" w:rsidRDefault="00000000">
            <w:r>
              <w:rPr>
                <w:sz w:val="17"/>
              </w:rPr>
              <w:t>OD 2</w:t>
            </w:r>
          </w:p>
        </w:tc>
        <w:tc>
          <w:tcPr>
            <w:tcW w:w="1800" w:type="dxa"/>
            <w:vAlign w:val="center"/>
          </w:tcPr>
          <w:p w14:paraId="56581E0A" w14:textId="77777777" w:rsidR="00E74453" w:rsidRDefault="00000000">
            <w:r>
              <w:rPr>
                <w:sz w:val="17"/>
              </w:rPr>
              <w:t>51731</w:t>
            </w:r>
          </w:p>
        </w:tc>
        <w:tc>
          <w:tcPr>
            <w:tcW w:w="1800" w:type="dxa"/>
            <w:vAlign w:val="center"/>
          </w:tcPr>
          <w:p w14:paraId="0D855607" w14:textId="77777777" w:rsidR="00E74453" w:rsidRDefault="00000000">
            <w:r>
              <w:rPr>
                <w:sz w:val="17"/>
              </w:rPr>
              <w:t>50626</w:t>
            </w:r>
          </w:p>
        </w:tc>
        <w:tc>
          <w:tcPr>
            <w:tcW w:w="1656" w:type="dxa"/>
            <w:vAlign w:val="center"/>
          </w:tcPr>
          <w:p w14:paraId="4F420FB4" w14:textId="77777777" w:rsidR="00E74453" w:rsidRDefault="00000000">
            <w:r>
              <w:rPr>
                <w:sz w:val="17"/>
              </w:rPr>
              <w:t>60</w:t>
            </w:r>
          </w:p>
        </w:tc>
        <w:tc>
          <w:tcPr>
            <w:tcW w:w="1800" w:type="dxa"/>
            <w:vAlign w:val="center"/>
          </w:tcPr>
          <w:p w14:paraId="346138F8" w14:textId="77777777" w:rsidR="00E74453" w:rsidRDefault="00000000">
            <w:r>
              <w:rPr>
                <w:sz w:val="17"/>
              </w:rPr>
              <w:t>20</w:t>
            </w:r>
          </w:p>
        </w:tc>
      </w:tr>
      <w:tr w:rsidR="00E74453" w14:paraId="554095DB" w14:textId="77777777">
        <w:trPr>
          <w:jc w:val="center"/>
        </w:trPr>
        <w:tc>
          <w:tcPr>
            <w:tcW w:w="1008" w:type="dxa"/>
            <w:vAlign w:val="center"/>
          </w:tcPr>
          <w:p w14:paraId="1564098E" w14:textId="77777777" w:rsidR="00E74453" w:rsidRDefault="00000000">
            <w:r>
              <w:rPr>
                <w:sz w:val="17"/>
              </w:rPr>
              <w:t>OD 3</w:t>
            </w:r>
          </w:p>
        </w:tc>
        <w:tc>
          <w:tcPr>
            <w:tcW w:w="1800" w:type="dxa"/>
            <w:vAlign w:val="center"/>
          </w:tcPr>
          <w:p w14:paraId="39CF3EDD" w14:textId="77777777" w:rsidR="00E74453" w:rsidRDefault="00000000">
            <w:r>
              <w:rPr>
                <w:sz w:val="17"/>
              </w:rPr>
              <w:t>50668</w:t>
            </w:r>
          </w:p>
        </w:tc>
        <w:tc>
          <w:tcPr>
            <w:tcW w:w="1800" w:type="dxa"/>
            <w:vAlign w:val="center"/>
          </w:tcPr>
          <w:p w14:paraId="5EAB798D" w14:textId="77777777" w:rsidR="00E74453" w:rsidRDefault="00000000">
            <w:r>
              <w:rPr>
                <w:sz w:val="17"/>
              </w:rPr>
              <w:t>50606</w:t>
            </w:r>
          </w:p>
        </w:tc>
        <w:tc>
          <w:tcPr>
            <w:tcW w:w="1656" w:type="dxa"/>
            <w:vAlign w:val="center"/>
          </w:tcPr>
          <w:p w14:paraId="73630B2F" w14:textId="77777777" w:rsidR="00E74453" w:rsidRDefault="00000000">
            <w:r>
              <w:rPr>
                <w:sz w:val="17"/>
              </w:rPr>
              <w:t>60</w:t>
            </w:r>
          </w:p>
        </w:tc>
        <w:tc>
          <w:tcPr>
            <w:tcW w:w="1800" w:type="dxa"/>
            <w:vAlign w:val="center"/>
          </w:tcPr>
          <w:p w14:paraId="39B0F8AB" w14:textId="77777777" w:rsidR="00E74453" w:rsidRDefault="00000000">
            <w:r>
              <w:rPr>
                <w:sz w:val="17"/>
              </w:rPr>
              <w:t>20</w:t>
            </w:r>
          </w:p>
        </w:tc>
      </w:tr>
      <w:tr w:rsidR="00E74453" w14:paraId="52C1112C" w14:textId="77777777">
        <w:trPr>
          <w:jc w:val="center"/>
        </w:trPr>
        <w:tc>
          <w:tcPr>
            <w:tcW w:w="1008" w:type="dxa"/>
            <w:vAlign w:val="center"/>
          </w:tcPr>
          <w:p w14:paraId="29C1D551" w14:textId="77777777" w:rsidR="00E74453" w:rsidRDefault="00000000">
            <w:r>
              <w:rPr>
                <w:sz w:val="17"/>
              </w:rPr>
              <w:t>OD 4</w:t>
            </w:r>
          </w:p>
        </w:tc>
        <w:tc>
          <w:tcPr>
            <w:tcW w:w="1800" w:type="dxa"/>
            <w:vAlign w:val="center"/>
          </w:tcPr>
          <w:p w14:paraId="0C214757" w14:textId="77777777" w:rsidR="00E74453" w:rsidRDefault="00000000">
            <w:r>
              <w:rPr>
                <w:sz w:val="17"/>
              </w:rPr>
              <w:t>50662</w:t>
            </w:r>
          </w:p>
        </w:tc>
        <w:tc>
          <w:tcPr>
            <w:tcW w:w="1800" w:type="dxa"/>
            <w:vAlign w:val="center"/>
          </w:tcPr>
          <w:p w14:paraId="73BA8FF2" w14:textId="77777777" w:rsidR="00E74453" w:rsidRDefault="00000000">
            <w:r>
              <w:rPr>
                <w:sz w:val="17"/>
              </w:rPr>
              <w:t>50611</w:t>
            </w:r>
          </w:p>
        </w:tc>
        <w:tc>
          <w:tcPr>
            <w:tcW w:w="1656" w:type="dxa"/>
            <w:vAlign w:val="center"/>
          </w:tcPr>
          <w:p w14:paraId="573131B8" w14:textId="77777777" w:rsidR="00E74453" w:rsidRDefault="00000000">
            <w:r>
              <w:rPr>
                <w:sz w:val="17"/>
              </w:rPr>
              <w:t>60</w:t>
            </w:r>
          </w:p>
        </w:tc>
        <w:tc>
          <w:tcPr>
            <w:tcW w:w="1800" w:type="dxa"/>
            <w:vAlign w:val="center"/>
          </w:tcPr>
          <w:p w14:paraId="154D54F6" w14:textId="77777777" w:rsidR="00E74453" w:rsidRDefault="00000000">
            <w:r>
              <w:rPr>
                <w:sz w:val="17"/>
              </w:rPr>
              <w:t>20</w:t>
            </w:r>
          </w:p>
        </w:tc>
      </w:tr>
      <w:tr w:rsidR="00E74453" w14:paraId="06E28984" w14:textId="77777777">
        <w:trPr>
          <w:jc w:val="center"/>
        </w:trPr>
        <w:tc>
          <w:tcPr>
            <w:tcW w:w="1008" w:type="dxa"/>
            <w:vAlign w:val="center"/>
          </w:tcPr>
          <w:p w14:paraId="53BC9A7A" w14:textId="77777777" w:rsidR="00E74453" w:rsidRDefault="00000000">
            <w:r>
              <w:rPr>
                <w:sz w:val="17"/>
              </w:rPr>
              <w:t>OD 5</w:t>
            </w:r>
          </w:p>
        </w:tc>
        <w:tc>
          <w:tcPr>
            <w:tcW w:w="1800" w:type="dxa"/>
            <w:vAlign w:val="center"/>
          </w:tcPr>
          <w:p w14:paraId="057F1DD4" w14:textId="77777777" w:rsidR="00E74453" w:rsidRDefault="00000000">
            <w:r>
              <w:rPr>
                <w:sz w:val="17"/>
              </w:rPr>
              <w:t>50659</w:t>
            </w:r>
          </w:p>
        </w:tc>
        <w:tc>
          <w:tcPr>
            <w:tcW w:w="1800" w:type="dxa"/>
            <w:vAlign w:val="center"/>
          </w:tcPr>
          <w:p w14:paraId="78A809E1" w14:textId="77777777" w:rsidR="00E74453" w:rsidRDefault="00000000">
            <w:r>
              <w:rPr>
                <w:sz w:val="17"/>
              </w:rPr>
              <w:t>50614</w:t>
            </w:r>
          </w:p>
        </w:tc>
        <w:tc>
          <w:tcPr>
            <w:tcW w:w="1656" w:type="dxa"/>
            <w:vAlign w:val="center"/>
          </w:tcPr>
          <w:p w14:paraId="619001F6" w14:textId="77777777" w:rsidR="00E74453" w:rsidRDefault="00000000">
            <w:r>
              <w:rPr>
                <w:sz w:val="17"/>
              </w:rPr>
              <w:t>60</w:t>
            </w:r>
          </w:p>
        </w:tc>
        <w:tc>
          <w:tcPr>
            <w:tcW w:w="1800" w:type="dxa"/>
            <w:vAlign w:val="center"/>
          </w:tcPr>
          <w:p w14:paraId="6CA812B5" w14:textId="77777777" w:rsidR="00E74453" w:rsidRDefault="00000000">
            <w:r>
              <w:rPr>
                <w:sz w:val="17"/>
              </w:rPr>
              <w:t>20</w:t>
            </w:r>
          </w:p>
        </w:tc>
      </w:tr>
      <w:tr w:rsidR="00E74453" w14:paraId="6D09342D" w14:textId="77777777">
        <w:trPr>
          <w:jc w:val="center"/>
        </w:trPr>
        <w:tc>
          <w:tcPr>
            <w:tcW w:w="1008" w:type="dxa"/>
            <w:vAlign w:val="center"/>
          </w:tcPr>
          <w:p w14:paraId="3BC245D3" w14:textId="77777777" w:rsidR="00E74453" w:rsidRDefault="00000000">
            <w:r>
              <w:rPr>
                <w:sz w:val="17"/>
              </w:rPr>
              <w:t>OD 6</w:t>
            </w:r>
          </w:p>
        </w:tc>
        <w:tc>
          <w:tcPr>
            <w:tcW w:w="1800" w:type="dxa"/>
            <w:vAlign w:val="center"/>
          </w:tcPr>
          <w:p w14:paraId="26FD8453" w14:textId="77777777" w:rsidR="00E74453" w:rsidRDefault="00000000">
            <w:r>
              <w:rPr>
                <w:sz w:val="17"/>
              </w:rPr>
              <w:t>50677</w:t>
            </w:r>
          </w:p>
        </w:tc>
        <w:tc>
          <w:tcPr>
            <w:tcW w:w="1800" w:type="dxa"/>
            <w:vAlign w:val="center"/>
          </w:tcPr>
          <w:p w14:paraId="66CA215E" w14:textId="77777777" w:rsidR="00E74453" w:rsidRDefault="00000000">
            <w:r>
              <w:rPr>
                <w:sz w:val="17"/>
              </w:rPr>
              <w:t>51851</w:t>
            </w:r>
          </w:p>
        </w:tc>
        <w:tc>
          <w:tcPr>
            <w:tcW w:w="1656" w:type="dxa"/>
            <w:vAlign w:val="center"/>
          </w:tcPr>
          <w:p w14:paraId="736EFC58" w14:textId="77777777" w:rsidR="00E74453" w:rsidRDefault="00000000">
            <w:r>
              <w:rPr>
                <w:sz w:val="17"/>
              </w:rPr>
              <w:t>60</w:t>
            </w:r>
          </w:p>
        </w:tc>
        <w:tc>
          <w:tcPr>
            <w:tcW w:w="1800" w:type="dxa"/>
            <w:vAlign w:val="center"/>
          </w:tcPr>
          <w:p w14:paraId="03D3BD13" w14:textId="77777777" w:rsidR="00E74453" w:rsidRDefault="00000000">
            <w:r>
              <w:rPr>
                <w:sz w:val="17"/>
              </w:rPr>
              <w:t>20</w:t>
            </w:r>
          </w:p>
        </w:tc>
      </w:tr>
      <w:tr w:rsidR="00E74453" w14:paraId="30759ADB" w14:textId="77777777">
        <w:trPr>
          <w:jc w:val="center"/>
        </w:trPr>
        <w:tc>
          <w:tcPr>
            <w:tcW w:w="1008" w:type="dxa"/>
            <w:vAlign w:val="center"/>
          </w:tcPr>
          <w:p w14:paraId="15239DFB" w14:textId="77777777" w:rsidR="00E74453" w:rsidRDefault="00000000">
            <w:r>
              <w:rPr>
                <w:sz w:val="17"/>
              </w:rPr>
              <w:t>OD 7</w:t>
            </w:r>
          </w:p>
        </w:tc>
        <w:tc>
          <w:tcPr>
            <w:tcW w:w="1800" w:type="dxa"/>
            <w:vAlign w:val="center"/>
          </w:tcPr>
          <w:p w14:paraId="127074F0" w14:textId="77777777" w:rsidR="00E74453" w:rsidRDefault="00000000">
            <w:r>
              <w:rPr>
                <w:sz w:val="17"/>
              </w:rPr>
              <w:t>50637</w:t>
            </w:r>
          </w:p>
        </w:tc>
        <w:tc>
          <w:tcPr>
            <w:tcW w:w="1800" w:type="dxa"/>
            <w:vAlign w:val="center"/>
          </w:tcPr>
          <w:p w14:paraId="7F42CAFD" w14:textId="77777777" w:rsidR="00E74453" w:rsidRDefault="00000000">
            <w:r>
              <w:rPr>
                <w:sz w:val="17"/>
              </w:rPr>
              <w:t>51874</w:t>
            </w:r>
          </w:p>
        </w:tc>
        <w:tc>
          <w:tcPr>
            <w:tcW w:w="1656" w:type="dxa"/>
            <w:vAlign w:val="center"/>
          </w:tcPr>
          <w:p w14:paraId="407247C4" w14:textId="77777777" w:rsidR="00E74453" w:rsidRDefault="00000000">
            <w:r>
              <w:rPr>
                <w:sz w:val="17"/>
              </w:rPr>
              <w:t>60</w:t>
            </w:r>
          </w:p>
        </w:tc>
        <w:tc>
          <w:tcPr>
            <w:tcW w:w="1800" w:type="dxa"/>
            <w:vAlign w:val="center"/>
          </w:tcPr>
          <w:p w14:paraId="7B380DC8" w14:textId="77777777" w:rsidR="00E74453" w:rsidRDefault="00000000">
            <w:r>
              <w:rPr>
                <w:sz w:val="17"/>
              </w:rPr>
              <w:t>20</w:t>
            </w:r>
          </w:p>
        </w:tc>
      </w:tr>
    </w:tbl>
    <w:p w14:paraId="5B6C6673" w14:textId="77777777" w:rsidR="007D27D5" w:rsidRDefault="007D27D5">
      <w:pPr>
        <w:spacing w:before="60" w:after="80"/>
        <w:rPr>
          <w:b/>
          <w:color w:val="1F4E79"/>
          <w:sz w:val="24"/>
        </w:rPr>
      </w:pPr>
    </w:p>
    <w:p w14:paraId="2AC29E4C" w14:textId="5CC70DE1" w:rsidR="00E74453" w:rsidRDefault="00000000">
      <w:pPr>
        <w:spacing w:before="60" w:after="80"/>
      </w:pPr>
      <w:r>
        <w:rPr>
          <w:b/>
          <w:color w:val="1F4E79"/>
          <w:sz w:val="24"/>
        </w:rPr>
        <w:t>6. Suggested agenda</w:t>
      </w:r>
    </w:p>
    <w:tbl>
      <w:tblPr>
        <w:tblStyle w:val="TableGrid"/>
        <w:tblW w:w="0" w:type="auto"/>
        <w:jc w:val="center"/>
        <w:tblLook w:val="04A0" w:firstRow="1" w:lastRow="0" w:firstColumn="1" w:lastColumn="0" w:noHBand="0" w:noVBand="1"/>
      </w:tblPr>
      <w:tblGrid>
        <w:gridCol w:w="7920"/>
        <w:gridCol w:w="2016"/>
      </w:tblGrid>
      <w:tr w:rsidR="00E74453" w14:paraId="6197C106" w14:textId="77777777">
        <w:trPr>
          <w:jc w:val="center"/>
        </w:trPr>
        <w:tc>
          <w:tcPr>
            <w:tcW w:w="7920" w:type="dxa"/>
            <w:shd w:val="clear" w:color="auto" w:fill="E7E6E6"/>
            <w:vAlign w:val="center"/>
          </w:tcPr>
          <w:p w14:paraId="073FA22E" w14:textId="77777777" w:rsidR="00E74453" w:rsidRDefault="00000000">
            <w:r>
              <w:rPr>
                <w:b/>
                <w:sz w:val="18"/>
              </w:rPr>
              <w:t>Stage</w:t>
            </w:r>
          </w:p>
        </w:tc>
        <w:tc>
          <w:tcPr>
            <w:tcW w:w="2016" w:type="dxa"/>
            <w:shd w:val="clear" w:color="auto" w:fill="E7E6E6"/>
            <w:vAlign w:val="center"/>
          </w:tcPr>
          <w:p w14:paraId="2F3D66A6" w14:textId="77777777" w:rsidR="00E74453" w:rsidRDefault="00000000">
            <w:r>
              <w:rPr>
                <w:b/>
                <w:sz w:val="18"/>
              </w:rPr>
              <w:t>Time</w:t>
            </w:r>
          </w:p>
        </w:tc>
      </w:tr>
      <w:tr w:rsidR="00E74453" w14:paraId="4BAE490F" w14:textId="77777777">
        <w:trPr>
          <w:jc w:val="center"/>
        </w:trPr>
        <w:tc>
          <w:tcPr>
            <w:tcW w:w="7920" w:type="dxa"/>
            <w:vAlign w:val="center"/>
          </w:tcPr>
          <w:p w14:paraId="15D4F167" w14:textId="77777777" w:rsidR="00E74453" w:rsidRDefault="00000000">
            <w:r>
              <w:rPr>
                <w:sz w:val="18"/>
              </w:rPr>
              <w:t>Instructor introduces the model, baseline case, and editable parameters</w:t>
            </w:r>
          </w:p>
        </w:tc>
        <w:tc>
          <w:tcPr>
            <w:tcW w:w="2016" w:type="dxa"/>
            <w:vAlign w:val="center"/>
          </w:tcPr>
          <w:p w14:paraId="253DB750" w14:textId="77777777" w:rsidR="00E74453" w:rsidRDefault="00000000">
            <w:r>
              <w:rPr>
                <w:sz w:val="18"/>
              </w:rPr>
              <w:t>10 minutes</w:t>
            </w:r>
          </w:p>
        </w:tc>
      </w:tr>
      <w:tr w:rsidR="00E74453" w14:paraId="50C95542" w14:textId="77777777">
        <w:trPr>
          <w:jc w:val="center"/>
        </w:trPr>
        <w:tc>
          <w:tcPr>
            <w:tcW w:w="7920" w:type="dxa"/>
            <w:vAlign w:val="center"/>
          </w:tcPr>
          <w:p w14:paraId="7835ABD9" w14:textId="77777777" w:rsidR="00E74453" w:rsidRDefault="00000000">
            <w:r>
              <w:rPr>
                <w:sz w:val="18"/>
              </w:rPr>
              <w:t>Groups predict outcomes and run the baseline</w:t>
            </w:r>
          </w:p>
        </w:tc>
        <w:tc>
          <w:tcPr>
            <w:tcW w:w="2016" w:type="dxa"/>
            <w:vAlign w:val="center"/>
          </w:tcPr>
          <w:p w14:paraId="3E0E9726" w14:textId="77777777" w:rsidR="00E74453" w:rsidRDefault="00000000">
            <w:r>
              <w:rPr>
                <w:sz w:val="18"/>
              </w:rPr>
              <w:t>10 minutes</w:t>
            </w:r>
          </w:p>
        </w:tc>
      </w:tr>
      <w:tr w:rsidR="00E74453" w14:paraId="1B2375C9" w14:textId="77777777">
        <w:trPr>
          <w:jc w:val="center"/>
        </w:trPr>
        <w:tc>
          <w:tcPr>
            <w:tcW w:w="7920" w:type="dxa"/>
            <w:vAlign w:val="center"/>
          </w:tcPr>
          <w:p w14:paraId="56D8B79E" w14:textId="77777777" w:rsidR="00E74453" w:rsidRDefault="00000000">
            <w:r>
              <w:rPr>
                <w:sz w:val="18"/>
              </w:rPr>
              <w:t>Groups modify one or more assigned parameters and rerun</w:t>
            </w:r>
          </w:p>
        </w:tc>
        <w:tc>
          <w:tcPr>
            <w:tcW w:w="2016" w:type="dxa"/>
            <w:vAlign w:val="center"/>
          </w:tcPr>
          <w:p w14:paraId="5308FECA" w14:textId="77777777" w:rsidR="00E74453" w:rsidRDefault="00000000">
            <w:r>
              <w:rPr>
                <w:sz w:val="18"/>
              </w:rPr>
              <w:t>20 minutes</w:t>
            </w:r>
          </w:p>
        </w:tc>
      </w:tr>
      <w:tr w:rsidR="00E74453" w14:paraId="77CEFA86" w14:textId="77777777">
        <w:trPr>
          <w:jc w:val="center"/>
        </w:trPr>
        <w:tc>
          <w:tcPr>
            <w:tcW w:w="7920" w:type="dxa"/>
            <w:vAlign w:val="center"/>
          </w:tcPr>
          <w:p w14:paraId="3A6A50CC" w14:textId="77777777" w:rsidR="00E74453" w:rsidRDefault="00000000">
            <w:r>
              <w:rPr>
                <w:sz w:val="18"/>
              </w:rPr>
              <w:t>Groups compare baseline and modified results</w:t>
            </w:r>
          </w:p>
        </w:tc>
        <w:tc>
          <w:tcPr>
            <w:tcW w:w="2016" w:type="dxa"/>
            <w:vAlign w:val="center"/>
          </w:tcPr>
          <w:p w14:paraId="1BAA8578" w14:textId="77777777" w:rsidR="00E74453" w:rsidRDefault="00000000">
            <w:r>
              <w:rPr>
                <w:sz w:val="18"/>
              </w:rPr>
              <w:t>15 minutes</w:t>
            </w:r>
          </w:p>
        </w:tc>
      </w:tr>
      <w:tr w:rsidR="00E74453" w14:paraId="580D1CF2" w14:textId="77777777">
        <w:trPr>
          <w:jc w:val="center"/>
        </w:trPr>
        <w:tc>
          <w:tcPr>
            <w:tcW w:w="7920" w:type="dxa"/>
            <w:vAlign w:val="center"/>
          </w:tcPr>
          <w:p w14:paraId="5A6DCDC8" w14:textId="77777777" w:rsidR="00E74453" w:rsidRDefault="00000000">
            <w:r>
              <w:rPr>
                <w:sz w:val="18"/>
              </w:rPr>
              <w:t>Groups report findings</w:t>
            </w:r>
          </w:p>
        </w:tc>
        <w:tc>
          <w:tcPr>
            <w:tcW w:w="2016" w:type="dxa"/>
            <w:vAlign w:val="center"/>
          </w:tcPr>
          <w:p w14:paraId="417C4919" w14:textId="77777777" w:rsidR="00E74453" w:rsidRDefault="00000000">
            <w:r>
              <w:rPr>
                <w:sz w:val="18"/>
              </w:rPr>
              <w:t>5 minutes</w:t>
            </w:r>
          </w:p>
        </w:tc>
      </w:tr>
    </w:tbl>
    <w:p w14:paraId="57A83E67" w14:textId="77777777" w:rsidR="007D27D5" w:rsidRDefault="007D27D5">
      <w:pPr>
        <w:spacing w:before="60" w:after="80"/>
        <w:rPr>
          <w:b/>
          <w:color w:val="1F4E79"/>
          <w:sz w:val="24"/>
        </w:rPr>
      </w:pPr>
    </w:p>
    <w:p w14:paraId="0A1C5A17" w14:textId="68A33153" w:rsidR="00E74453" w:rsidRDefault="00000000">
      <w:pPr>
        <w:spacing w:before="60" w:after="80"/>
      </w:pPr>
      <w:r>
        <w:rPr>
          <w:b/>
          <w:color w:val="1F4E79"/>
          <w:sz w:val="24"/>
        </w:rPr>
        <w:t>7. Activity instructions</w:t>
      </w:r>
    </w:p>
    <w:p w14:paraId="73F7B2CA" w14:textId="77777777" w:rsidR="007D27D5" w:rsidRDefault="007D27D5">
      <w:pPr>
        <w:spacing w:after="80" w:line="240" w:lineRule="auto"/>
        <w:rPr>
          <w:b/>
        </w:rPr>
      </w:pPr>
    </w:p>
    <w:p w14:paraId="7CB8E697" w14:textId="6C6EDBEB" w:rsidR="00E74453" w:rsidRDefault="00000000">
      <w:pPr>
        <w:spacing w:after="80" w:line="240" w:lineRule="auto"/>
      </w:pPr>
      <w:r>
        <w:rPr>
          <w:b/>
        </w:rPr>
        <w:t>Part A - Predict and run the baseline</w:t>
      </w:r>
    </w:p>
    <w:p w14:paraId="1F0CAA1B" w14:textId="77777777" w:rsidR="007D27D5" w:rsidRDefault="007D27D5">
      <w:pPr>
        <w:spacing w:after="80" w:line="240" w:lineRule="auto"/>
      </w:pPr>
    </w:p>
    <w:p w14:paraId="5C731E92" w14:textId="0092E94C" w:rsidR="00E74453" w:rsidRDefault="00000000">
      <w:pPr>
        <w:spacing w:after="80" w:line="240" w:lineRule="auto"/>
      </w:pPr>
      <w:r>
        <w:t>Before running the baseline, discuss:</w:t>
      </w:r>
    </w:p>
    <w:p w14:paraId="4768C0A6" w14:textId="77777777" w:rsidR="00E74453" w:rsidRDefault="00000000">
      <w:pPr>
        <w:spacing w:after="40"/>
      </w:pPr>
      <w:r>
        <w:t>1. How many OD pairs do you expect will require charging?</w:t>
      </w:r>
    </w:p>
    <w:p w14:paraId="18B37294" w14:textId="77777777" w:rsidR="00E74453" w:rsidRDefault="00000000">
      <w:pPr>
        <w:spacing w:after="40"/>
      </w:pPr>
      <w:r>
        <w:t>2. Which input is likely to have the strongest effect on feasibility: total MCS availability, initial range, or OD-pair flow?</w:t>
      </w:r>
    </w:p>
    <w:p w14:paraId="373F5C2D" w14:textId="77777777" w:rsidR="00E74453" w:rsidRDefault="00000000">
      <w:pPr>
        <w:spacing w:after="40"/>
      </w:pPr>
      <w:r>
        <w:t>3. If the total number of available MCSs is reduced, do you expect travel time, charging time, MCS deployment, or feasibility to change first?</w:t>
      </w:r>
    </w:p>
    <w:p w14:paraId="7E173DE3" w14:textId="77777777" w:rsidR="007D27D5" w:rsidRDefault="007D27D5">
      <w:pPr>
        <w:spacing w:after="80" w:line="240" w:lineRule="auto"/>
      </w:pPr>
    </w:p>
    <w:p w14:paraId="14BFFDF8" w14:textId="43E688B4" w:rsidR="00E74453" w:rsidRDefault="00000000">
      <w:pPr>
        <w:spacing w:after="80" w:line="240" w:lineRule="auto"/>
      </w:pPr>
      <w:r>
        <w:t>Run the baseline and save or copy the terminal summary. Record the results in the participant worksheet.</w:t>
      </w:r>
    </w:p>
    <w:p w14:paraId="1F96BC41" w14:textId="77777777" w:rsidR="007D27D5" w:rsidRDefault="007D27D5">
      <w:pPr>
        <w:spacing w:after="80" w:line="240" w:lineRule="auto"/>
        <w:rPr>
          <w:b/>
        </w:rPr>
      </w:pPr>
    </w:p>
    <w:p w14:paraId="247EE1D8" w14:textId="5CAE238D" w:rsidR="00E74453" w:rsidRDefault="00000000">
      <w:pPr>
        <w:spacing w:after="80" w:line="240" w:lineRule="auto"/>
      </w:pPr>
      <w:r>
        <w:rPr>
          <w:b/>
        </w:rPr>
        <w:t>Part B - Change selected parameters</w:t>
      </w:r>
    </w:p>
    <w:p w14:paraId="23F46C92" w14:textId="77777777" w:rsidR="007D27D5" w:rsidRDefault="007D27D5">
      <w:pPr>
        <w:spacing w:after="80" w:line="240" w:lineRule="auto"/>
      </w:pPr>
    </w:p>
    <w:p w14:paraId="32AAF1A3" w14:textId="74C0CFE5" w:rsidR="00E74453" w:rsidRDefault="00000000">
      <w:pPr>
        <w:spacing w:after="80" w:line="240" w:lineRule="auto"/>
      </w:pPr>
      <w:r>
        <w:t>Restore the baseline before each independent experiment unless your instructor specifically asks for a combined scenario. Participants may change the total MCS availability, the initial range of one or more OD pairs, and/or the flow of one or more OD pairs.</w:t>
      </w:r>
    </w:p>
    <w:p w14:paraId="5B7567D0" w14:textId="77777777" w:rsidR="007D27D5" w:rsidRDefault="007D27D5">
      <w:pPr>
        <w:spacing w:after="80" w:line="240" w:lineRule="auto"/>
      </w:pPr>
    </w:p>
    <w:tbl>
      <w:tblPr>
        <w:tblStyle w:val="TableGrid"/>
        <w:tblW w:w="0" w:type="auto"/>
        <w:jc w:val="center"/>
        <w:tblLook w:val="04A0" w:firstRow="1" w:lastRow="0" w:firstColumn="1" w:lastColumn="0" w:noHBand="0" w:noVBand="1"/>
      </w:tblPr>
      <w:tblGrid>
        <w:gridCol w:w="5153"/>
        <w:gridCol w:w="5143"/>
      </w:tblGrid>
      <w:tr w:rsidR="00E74453" w14:paraId="25AB6436" w14:textId="77777777">
        <w:trPr>
          <w:jc w:val="center"/>
        </w:trPr>
        <w:tc>
          <w:tcPr>
            <w:tcW w:w="5328" w:type="dxa"/>
            <w:shd w:val="clear" w:color="auto" w:fill="E7E6E6"/>
            <w:vAlign w:val="center"/>
          </w:tcPr>
          <w:p w14:paraId="6304CFB5" w14:textId="77777777" w:rsidR="00E74453" w:rsidRDefault="00000000">
            <w:r>
              <w:rPr>
                <w:b/>
                <w:sz w:val="17"/>
              </w:rPr>
              <w:t>Example investigation</w:t>
            </w:r>
          </w:p>
        </w:tc>
        <w:tc>
          <w:tcPr>
            <w:tcW w:w="5328" w:type="dxa"/>
            <w:shd w:val="clear" w:color="auto" w:fill="E7E6E6"/>
            <w:vAlign w:val="center"/>
          </w:tcPr>
          <w:p w14:paraId="4AA13642" w14:textId="77777777" w:rsidR="00E74453" w:rsidRDefault="00000000">
            <w:r>
              <w:rPr>
                <w:b/>
                <w:sz w:val="17"/>
              </w:rPr>
              <w:t>Parameter change</w:t>
            </w:r>
          </w:p>
        </w:tc>
      </w:tr>
      <w:tr w:rsidR="00E74453" w14:paraId="5CE76564" w14:textId="77777777">
        <w:trPr>
          <w:jc w:val="center"/>
        </w:trPr>
        <w:tc>
          <w:tcPr>
            <w:tcW w:w="5328" w:type="dxa"/>
            <w:vAlign w:val="center"/>
          </w:tcPr>
          <w:p w14:paraId="3B30241D" w14:textId="77777777" w:rsidR="00E74453" w:rsidRDefault="00000000">
            <w:r>
              <w:rPr>
                <w:sz w:val="17"/>
              </w:rPr>
              <w:t>Limited mobile-charging resources</w:t>
            </w:r>
          </w:p>
        </w:tc>
        <w:tc>
          <w:tcPr>
            <w:tcW w:w="5328" w:type="dxa"/>
            <w:vAlign w:val="center"/>
          </w:tcPr>
          <w:p w14:paraId="40E644BA" w14:textId="77777777" w:rsidR="00E74453" w:rsidRDefault="00000000">
            <w:r>
              <w:rPr>
                <w:sz w:val="17"/>
              </w:rPr>
              <w:t>Reduce num_MCS below the baseline value of 25.</w:t>
            </w:r>
          </w:p>
        </w:tc>
      </w:tr>
      <w:tr w:rsidR="00E74453" w14:paraId="2CD1E0F5" w14:textId="77777777">
        <w:trPr>
          <w:jc w:val="center"/>
        </w:trPr>
        <w:tc>
          <w:tcPr>
            <w:tcW w:w="5328" w:type="dxa"/>
            <w:vAlign w:val="center"/>
          </w:tcPr>
          <w:p w14:paraId="342994A8" w14:textId="77777777" w:rsidR="00E74453" w:rsidRDefault="00000000">
            <w:r>
              <w:rPr>
                <w:sz w:val="17"/>
              </w:rPr>
              <w:t>Improved mobile-charging resources</w:t>
            </w:r>
          </w:p>
        </w:tc>
        <w:tc>
          <w:tcPr>
            <w:tcW w:w="5328" w:type="dxa"/>
            <w:vAlign w:val="center"/>
          </w:tcPr>
          <w:p w14:paraId="3A38B704" w14:textId="77777777" w:rsidR="00E74453" w:rsidRDefault="00000000">
            <w:r>
              <w:rPr>
                <w:sz w:val="17"/>
              </w:rPr>
              <w:t>Increase num_MCS above 25.</w:t>
            </w:r>
          </w:p>
        </w:tc>
      </w:tr>
      <w:tr w:rsidR="00E74453" w14:paraId="5932B6F9" w14:textId="77777777">
        <w:trPr>
          <w:jc w:val="center"/>
        </w:trPr>
        <w:tc>
          <w:tcPr>
            <w:tcW w:w="5328" w:type="dxa"/>
            <w:vAlign w:val="center"/>
          </w:tcPr>
          <w:p w14:paraId="0AAFDBF1" w14:textId="77777777" w:rsidR="00E74453" w:rsidRDefault="00000000">
            <w:r>
              <w:rPr>
                <w:sz w:val="17"/>
              </w:rPr>
              <w:t>Low-range OD pair</w:t>
            </w:r>
          </w:p>
        </w:tc>
        <w:tc>
          <w:tcPr>
            <w:tcW w:w="5328" w:type="dxa"/>
            <w:vAlign w:val="center"/>
          </w:tcPr>
          <w:p w14:paraId="1795643A" w14:textId="77777777" w:rsidR="00E74453" w:rsidRDefault="00000000">
            <w:r>
              <w:rPr>
                <w:sz w:val="17"/>
              </w:rPr>
              <w:t>Reduce init_range for one or more selected OD pairs.</w:t>
            </w:r>
          </w:p>
        </w:tc>
      </w:tr>
      <w:tr w:rsidR="00E74453" w14:paraId="1A79A214" w14:textId="77777777">
        <w:trPr>
          <w:jc w:val="center"/>
        </w:trPr>
        <w:tc>
          <w:tcPr>
            <w:tcW w:w="5328" w:type="dxa"/>
            <w:vAlign w:val="center"/>
          </w:tcPr>
          <w:p w14:paraId="09A24740" w14:textId="77777777" w:rsidR="00E74453" w:rsidRDefault="00000000">
            <w:r>
              <w:rPr>
                <w:sz w:val="17"/>
              </w:rPr>
              <w:t>Higher evacuation demand</w:t>
            </w:r>
          </w:p>
        </w:tc>
        <w:tc>
          <w:tcPr>
            <w:tcW w:w="5328" w:type="dxa"/>
            <w:vAlign w:val="center"/>
          </w:tcPr>
          <w:p w14:paraId="31941F18" w14:textId="77777777" w:rsidR="00E74453" w:rsidRDefault="00000000">
            <w:r>
              <w:rPr>
                <w:sz w:val="17"/>
              </w:rPr>
              <w:t>Increase init_flow for one or more selected OD pairs.</w:t>
            </w:r>
          </w:p>
        </w:tc>
      </w:tr>
      <w:tr w:rsidR="00E74453" w14:paraId="6FC10AAC" w14:textId="77777777">
        <w:trPr>
          <w:jc w:val="center"/>
        </w:trPr>
        <w:tc>
          <w:tcPr>
            <w:tcW w:w="5328" w:type="dxa"/>
            <w:vAlign w:val="center"/>
          </w:tcPr>
          <w:p w14:paraId="474BA23F" w14:textId="77777777" w:rsidR="00E74453" w:rsidRDefault="00000000">
            <w:r>
              <w:rPr>
                <w:sz w:val="17"/>
              </w:rPr>
              <w:t>Combined stress case</w:t>
            </w:r>
          </w:p>
        </w:tc>
        <w:tc>
          <w:tcPr>
            <w:tcW w:w="5328" w:type="dxa"/>
            <w:vAlign w:val="center"/>
          </w:tcPr>
          <w:p w14:paraId="3B9C2194" w14:textId="77777777" w:rsidR="00E74453" w:rsidRDefault="00000000">
            <w:r>
              <w:rPr>
                <w:sz w:val="17"/>
              </w:rPr>
              <w:t>Reduce range while increasing flow and/or reducing MCS availability.</w:t>
            </w:r>
          </w:p>
        </w:tc>
      </w:tr>
    </w:tbl>
    <w:p w14:paraId="5BC35581" w14:textId="77777777" w:rsidR="00E74453" w:rsidRDefault="00000000">
      <w:r>
        <w:br w:type="page"/>
      </w:r>
    </w:p>
    <w:p w14:paraId="6FB41ACA" w14:textId="77777777" w:rsidR="00E74453" w:rsidRDefault="00000000">
      <w:pPr>
        <w:spacing w:before="60" w:after="80"/>
      </w:pPr>
      <w:r>
        <w:rPr>
          <w:b/>
          <w:color w:val="1F4E79"/>
          <w:sz w:val="24"/>
        </w:rPr>
        <w:lastRenderedPageBreak/>
        <w:t>8. How to change the parameters in the code</w:t>
      </w:r>
    </w:p>
    <w:p w14:paraId="6B74AAEC" w14:textId="77777777" w:rsidR="00E74453" w:rsidRDefault="00000000">
      <w:pPr>
        <w:spacing w:after="80" w:line="240" w:lineRule="auto"/>
      </w:pPr>
      <w:r>
        <w:t>Open the main optimization script and locate the baseline OD-pair input block. Change only the values inside init_flow and init_range; keep the number of entries equal to the number of OD pairs.</w:t>
      </w:r>
    </w:p>
    <w:p w14:paraId="5AD9D104" w14:textId="77777777" w:rsidR="007D27D5" w:rsidRDefault="007D27D5">
      <w:pPr>
        <w:spacing w:after="80" w:line="240" w:lineRule="auto"/>
      </w:pPr>
    </w:p>
    <w:p w14:paraId="75CDFD2B" w14:textId="77777777" w:rsidR="00E74453" w:rsidRDefault="00000000">
      <w:r>
        <w:rPr>
          <w:noProof/>
        </w:rPr>
        <w:drawing>
          <wp:inline distT="0" distB="0" distL="0" distR="0" wp14:anchorId="17C14DFC" wp14:editId="6DD96C20">
            <wp:extent cx="6492240" cy="1462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puts.png"/>
                    <pic:cNvPicPr/>
                  </pic:nvPicPr>
                  <pic:blipFill>
                    <a:blip r:embed="rId8"/>
                    <a:stretch>
                      <a:fillRect/>
                    </a:stretch>
                  </pic:blipFill>
                  <pic:spPr>
                    <a:xfrm>
                      <a:off x="0" y="0"/>
                      <a:ext cx="6492240" cy="1462216"/>
                    </a:xfrm>
                    <a:prstGeom prst="rect">
                      <a:avLst/>
                    </a:prstGeom>
                  </pic:spPr>
                </pic:pic>
              </a:graphicData>
            </a:graphic>
          </wp:inline>
        </w:drawing>
      </w:r>
    </w:p>
    <w:p w14:paraId="7A7647F0" w14:textId="77777777" w:rsidR="00E74453" w:rsidRDefault="00000000">
      <w:pPr>
        <w:jc w:val="center"/>
      </w:pPr>
      <w:r>
        <w:rPr>
          <w:i/>
          <w:sz w:val="17"/>
        </w:rPr>
        <w:t>Figure 1. Baseline OD-pair input block in the optimization code.</w:t>
      </w:r>
    </w:p>
    <w:p w14:paraId="26B2C2FE" w14:textId="77777777" w:rsidR="00E74453" w:rsidRDefault="00000000">
      <w:pPr>
        <w:spacing w:after="80" w:line="240" w:lineRule="auto"/>
      </w:pPr>
      <w:r>
        <w:t>Example: to change only OD 1 from 60 EVs and 20 km to 80 EVs and 15 km, edit the first entry in each array:</w:t>
      </w:r>
    </w:p>
    <w:p w14:paraId="035E97E7" w14:textId="77777777" w:rsidR="007D27D5" w:rsidRDefault="007D27D5">
      <w:pPr>
        <w:spacing w:after="80" w:line="240" w:lineRule="auto"/>
      </w:pPr>
    </w:p>
    <w:tbl>
      <w:tblPr>
        <w:tblStyle w:val="TableGrid"/>
        <w:tblW w:w="0" w:type="auto"/>
        <w:jc w:val="center"/>
        <w:tblLook w:val="04A0" w:firstRow="1" w:lastRow="0" w:firstColumn="1" w:lastColumn="0" w:noHBand="0" w:noVBand="1"/>
      </w:tblPr>
      <w:tblGrid>
        <w:gridCol w:w="5152"/>
        <w:gridCol w:w="5144"/>
      </w:tblGrid>
      <w:tr w:rsidR="00E74453" w14:paraId="309E1311" w14:textId="77777777">
        <w:trPr>
          <w:jc w:val="center"/>
        </w:trPr>
        <w:tc>
          <w:tcPr>
            <w:tcW w:w="5328" w:type="dxa"/>
            <w:shd w:val="clear" w:color="auto" w:fill="E7E6E6"/>
            <w:vAlign w:val="center"/>
          </w:tcPr>
          <w:p w14:paraId="32EF470B" w14:textId="77777777" w:rsidR="00E74453" w:rsidRDefault="00000000">
            <w:r>
              <w:rPr>
                <w:b/>
                <w:sz w:val="16"/>
              </w:rPr>
              <w:t>Baseline</w:t>
            </w:r>
          </w:p>
        </w:tc>
        <w:tc>
          <w:tcPr>
            <w:tcW w:w="5328" w:type="dxa"/>
            <w:shd w:val="clear" w:color="auto" w:fill="E7E6E6"/>
            <w:vAlign w:val="center"/>
          </w:tcPr>
          <w:p w14:paraId="20853063" w14:textId="77777777" w:rsidR="00E74453" w:rsidRDefault="00000000">
            <w:r>
              <w:rPr>
                <w:b/>
                <w:sz w:val="16"/>
              </w:rPr>
              <w:t>Example modified case</w:t>
            </w:r>
          </w:p>
        </w:tc>
      </w:tr>
      <w:tr w:rsidR="00E74453" w14:paraId="00398828" w14:textId="77777777">
        <w:trPr>
          <w:jc w:val="center"/>
        </w:trPr>
        <w:tc>
          <w:tcPr>
            <w:tcW w:w="5328" w:type="dxa"/>
            <w:vAlign w:val="center"/>
          </w:tcPr>
          <w:p w14:paraId="3B4E497E" w14:textId="77777777" w:rsidR="00E74453" w:rsidRDefault="00000000">
            <w:r>
              <w:rPr>
                <w:sz w:val="16"/>
              </w:rPr>
              <w:t>init_flow = [60,60,60,60,60,60,60]</w:t>
            </w:r>
            <w:r>
              <w:rPr>
                <w:sz w:val="16"/>
              </w:rPr>
              <w:br/>
              <w:t>init_range = 2*[[10,10,10,10,10,10,10]]</w:t>
            </w:r>
          </w:p>
        </w:tc>
        <w:tc>
          <w:tcPr>
            <w:tcW w:w="5328" w:type="dxa"/>
            <w:vAlign w:val="center"/>
          </w:tcPr>
          <w:p w14:paraId="45664A34" w14:textId="77777777" w:rsidR="00E74453" w:rsidRDefault="00000000">
            <w:r>
              <w:rPr>
                <w:sz w:val="16"/>
              </w:rPr>
              <w:t>init_flow = [80,60,60,60,60,60,60]</w:t>
            </w:r>
            <w:r>
              <w:rPr>
                <w:sz w:val="16"/>
              </w:rPr>
              <w:br/>
              <w:t>init_range = [[15,20,20,20,20,20,20]]</w:t>
            </w:r>
          </w:p>
        </w:tc>
      </w:tr>
    </w:tbl>
    <w:p w14:paraId="244E7929" w14:textId="77777777" w:rsidR="007D27D5" w:rsidRDefault="007D27D5">
      <w:pPr>
        <w:spacing w:after="80" w:line="240" w:lineRule="auto"/>
      </w:pPr>
    </w:p>
    <w:p w14:paraId="3A292326" w14:textId="5EF6274C" w:rsidR="00E74453" w:rsidRDefault="00000000">
      <w:pPr>
        <w:spacing w:after="80" w:line="240" w:lineRule="auto"/>
      </w:pPr>
      <w:r>
        <w:t>Note: init_range is the initial driving range in kilometers. In the baseline code, 2*np.array([[10,...]]) produces 20 km for every OD pair. You may either keep the multiplier form or directly enter the desired kilometer values in the array.</w:t>
      </w:r>
    </w:p>
    <w:p w14:paraId="76A4B3C8" w14:textId="77777777" w:rsidR="007D27D5" w:rsidRDefault="007D27D5">
      <w:pPr>
        <w:spacing w:after="80" w:line="240" w:lineRule="auto"/>
      </w:pPr>
    </w:p>
    <w:p w14:paraId="5736409F" w14:textId="77777777" w:rsidR="00E74453" w:rsidRDefault="00000000">
      <w:pPr>
        <w:spacing w:after="80" w:line="240" w:lineRule="auto"/>
      </w:pPr>
      <w:r>
        <w:t>To change the total number of MCSs available to the optimization, locate num_MCS in the MCS parameter section.</w:t>
      </w:r>
    </w:p>
    <w:p w14:paraId="5759F77D" w14:textId="77777777" w:rsidR="00E74453" w:rsidRDefault="00000000">
      <w:r>
        <w:rPr>
          <w:noProof/>
        </w:rPr>
        <w:drawing>
          <wp:inline distT="0" distB="0" distL="0" distR="0" wp14:anchorId="4915EE94" wp14:editId="696E6D6B">
            <wp:extent cx="6492240" cy="2929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mcs.png"/>
                    <pic:cNvPicPr/>
                  </pic:nvPicPr>
                  <pic:blipFill>
                    <a:blip r:embed="rId9"/>
                    <a:stretch>
                      <a:fillRect/>
                    </a:stretch>
                  </pic:blipFill>
                  <pic:spPr>
                    <a:xfrm>
                      <a:off x="0" y="0"/>
                      <a:ext cx="6492240" cy="2929003"/>
                    </a:xfrm>
                    <a:prstGeom prst="rect">
                      <a:avLst/>
                    </a:prstGeom>
                  </pic:spPr>
                </pic:pic>
              </a:graphicData>
            </a:graphic>
          </wp:inline>
        </w:drawing>
      </w:r>
    </w:p>
    <w:p w14:paraId="31786D8C" w14:textId="77777777" w:rsidR="00E74453" w:rsidRDefault="00000000">
      <w:pPr>
        <w:jc w:val="center"/>
      </w:pPr>
      <w:r>
        <w:rPr>
          <w:i/>
          <w:sz w:val="17"/>
        </w:rPr>
        <w:t>Figure 2. Baseline total MCS availability in the optimization code.</w:t>
      </w:r>
    </w:p>
    <w:p w14:paraId="740F665A" w14:textId="77777777" w:rsidR="00E74453" w:rsidRDefault="00000000">
      <w:pPr>
        <w:spacing w:after="80" w:line="240" w:lineRule="auto"/>
      </w:pPr>
      <w:r>
        <w:t>For example, change num_MCS = 25 to num_MCS = 15 to study a resource-constrained case. After changing inputs, save the file and rerun the optimization.</w:t>
      </w:r>
    </w:p>
    <w:p w14:paraId="0DD68A60" w14:textId="77777777" w:rsidR="00E74453" w:rsidRDefault="00000000">
      <w:r>
        <w:br w:type="page"/>
      </w:r>
    </w:p>
    <w:p w14:paraId="7A874C21" w14:textId="77777777" w:rsidR="00E74453" w:rsidRDefault="00000000">
      <w:r>
        <w:rPr>
          <w:b/>
          <w:color w:val="1F4E79"/>
          <w:sz w:val="32"/>
        </w:rPr>
        <w:lastRenderedPageBreak/>
        <w:t>Participant Worksheet</w:t>
      </w:r>
    </w:p>
    <w:p w14:paraId="3380843A" w14:textId="77777777" w:rsidR="00E74453" w:rsidRDefault="00000000">
      <w:pPr>
        <w:spacing w:after="80" w:line="240" w:lineRule="auto"/>
      </w:pPr>
      <w:r>
        <w:t>Group members: __________________________________________________________________________</w:t>
      </w:r>
    </w:p>
    <w:p w14:paraId="645D70D2" w14:textId="77777777" w:rsidR="00E74453" w:rsidRDefault="00000000">
      <w:pPr>
        <w:spacing w:after="80" w:line="240" w:lineRule="auto"/>
      </w:pPr>
      <w:r>
        <w:t>Assigned scenario / question: ________________________________________________________________</w:t>
      </w:r>
    </w:p>
    <w:p w14:paraId="265974F3" w14:textId="77777777" w:rsidR="007D27D5" w:rsidRDefault="007D27D5">
      <w:pPr>
        <w:spacing w:after="80" w:line="240" w:lineRule="auto"/>
      </w:pPr>
    </w:p>
    <w:p w14:paraId="6FBE1AA1" w14:textId="77777777" w:rsidR="00E74453" w:rsidRDefault="00000000">
      <w:pPr>
        <w:spacing w:before="60" w:after="80"/>
        <w:rPr>
          <w:b/>
          <w:color w:val="1F4E79"/>
          <w:sz w:val="24"/>
        </w:rPr>
      </w:pPr>
      <w:r>
        <w:rPr>
          <w:b/>
          <w:color w:val="1F4E79"/>
          <w:sz w:val="24"/>
        </w:rPr>
        <w:t>1. Record your assumptions</w:t>
      </w:r>
    </w:p>
    <w:p w14:paraId="797177CF" w14:textId="77777777" w:rsidR="007D27D5" w:rsidRDefault="007D27D5">
      <w:pPr>
        <w:spacing w:before="60" w:after="80"/>
      </w:pPr>
    </w:p>
    <w:p w14:paraId="6B10735E" w14:textId="77777777" w:rsidR="00E74453" w:rsidRDefault="00000000">
      <w:pPr>
        <w:spacing w:after="80" w:line="240" w:lineRule="auto"/>
      </w:pPr>
      <w:r>
        <w:t>Complete the modified-scenario column. Leave all other parameters at their baseline values unless instructed otherwise.</w:t>
      </w:r>
    </w:p>
    <w:p w14:paraId="17FFFF1F" w14:textId="77777777" w:rsidR="007D27D5" w:rsidRDefault="007D27D5">
      <w:pPr>
        <w:spacing w:after="80" w:line="240" w:lineRule="auto"/>
      </w:pPr>
    </w:p>
    <w:tbl>
      <w:tblPr>
        <w:tblStyle w:val="TableGrid"/>
        <w:tblW w:w="0" w:type="auto"/>
        <w:jc w:val="center"/>
        <w:tblLook w:val="04A0" w:firstRow="1" w:lastRow="0" w:firstColumn="1" w:lastColumn="0" w:noHBand="0" w:noVBand="1"/>
      </w:tblPr>
      <w:tblGrid>
        <w:gridCol w:w="6048"/>
        <w:gridCol w:w="1584"/>
        <w:gridCol w:w="2448"/>
      </w:tblGrid>
      <w:tr w:rsidR="00E74453" w14:paraId="19773A01" w14:textId="77777777">
        <w:trPr>
          <w:jc w:val="center"/>
        </w:trPr>
        <w:tc>
          <w:tcPr>
            <w:tcW w:w="6048" w:type="dxa"/>
            <w:shd w:val="clear" w:color="auto" w:fill="E7E6E6"/>
            <w:vAlign w:val="center"/>
          </w:tcPr>
          <w:p w14:paraId="7126D81A" w14:textId="77777777" w:rsidR="00E74453" w:rsidRDefault="00000000">
            <w:r>
              <w:rPr>
                <w:b/>
                <w:sz w:val="16"/>
              </w:rPr>
              <w:t>Input</w:t>
            </w:r>
          </w:p>
        </w:tc>
        <w:tc>
          <w:tcPr>
            <w:tcW w:w="1584" w:type="dxa"/>
            <w:shd w:val="clear" w:color="auto" w:fill="E7E6E6"/>
            <w:vAlign w:val="center"/>
          </w:tcPr>
          <w:p w14:paraId="7A3D607E" w14:textId="77777777" w:rsidR="00E74453" w:rsidRDefault="00000000">
            <w:r>
              <w:rPr>
                <w:b/>
                <w:sz w:val="16"/>
              </w:rPr>
              <w:t>Baseline</w:t>
            </w:r>
          </w:p>
        </w:tc>
        <w:tc>
          <w:tcPr>
            <w:tcW w:w="2448" w:type="dxa"/>
            <w:shd w:val="clear" w:color="auto" w:fill="E7E6E6"/>
            <w:vAlign w:val="center"/>
          </w:tcPr>
          <w:p w14:paraId="1FABB624" w14:textId="77777777" w:rsidR="00E74453" w:rsidRDefault="00000000">
            <w:r>
              <w:rPr>
                <w:b/>
                <w:sz w:val="16"/>
              </w:rPr>
              <w:t>Modified scenario</w:t>
            </w:r>
          </w:p>
        </w:tc>
      </w:tr>
      <w:tr w:rsidR="00E74453" w14:paraId="7B41AD99" w14:textId="77777777">
        <w:trPr>
          <w:jc w:val="center"/>
        </w:trPr>
        <w:tc>
          <w:tcPr>
            <w:tcW w:w="6048" w:type="dxa"/>
            <w:vAlign w:val="center"/>
          </w:tcPr>
          <w:p w14:paraId="0DF8F150" w14:textId="77777777" w:rsidR="00E74453" w:rsidRDefault="00000000">
            <w:r>
              <w:rPr>
                <w:sz w:val="16"/>
              </w:rPr>
              <w:t>Total number of available MCSs</w:t>
            </w:r>
          </w:p>
        </w:tc>
        <w:tc>
          <w:tcPr>
            <w:tcW w:w="1584" w:type="dxa"/>
            <w:vAlign w:val="center"/>
          </w:tcPr>
          <w:p w14:paraId="224E3F57" w14:textId="77777777" w:rsidR="00E74453" w:rsidRDefault="00000000">
            <w:r>
              <w:rPr>
                <w:sz w:val="16"/>
              </w:rPr>
              <w:t>25</w:t>
            </w:r>
          </w:p>
        </w:tc>
        <w:tc>
          <w:tcPr>
            <w:tcW w:w="2448" w:type="dxa"/>
            <w:vAlign w:val="center"/>
          </w:tcPr>
          <w:p w14:paraId="2EE0A5B4" w14:textId="77777777" w:rsidR="00E74453" w:rsidRDefault="00E74453"/>
        </w:tc>
      </w:tr>
      <w:tr w:rsidR="00E74453" w14:paraId="121B2E6F" w14:textId="77777777">
        <w:trPr>
          <w:jc w:val="center"/>
        </w:trPr>
        <w:tc>
          <w:tcPr>
            <w:tcW w:w="6048" w:type="dxa"/>
            <w:vAlign w:val="center"/>
          </w:tcPr>
          <w:p w14:paraId="21ADC42A" w14:textId="77777777" w:rsidR="00E74453" w:rsidRDefault="00000000">
            <w:r>
              <w:rPr>
                <w:sz w:val="16"/>
              </w:rPr>
              <w:t>OD 1 flow: 51736 -&gt; 50623</w:t>
            </w:r>
          </w:p>
        </w:tc>
        <w:tc>
          <w:tcPr>
            <w:tcW w:w="1584" w:type="dxa"/>
            <w:vAlign w:val="center"/>
          </w:tcPr>
          <w:p w14:paraId="224B4338" w14:textId="77777777" w:rsidR="00E74453" w:rsidRDefault="00000000">
            <w:r>
              <w:rPr>
                <w:sz w:val="16"/>
              </w:rPr>
              <w:t>60</w:t>
            </w:r>
          </w:p>
        </w:tc>
        <w:tc>
          <w:tcPr>
            <w:tcW w:w="2448" w:type="dxa"/>
            <w:vAlign w:val="center"/>
          </w:tcPr>
          <w:p w14:paraId="3C5E8B84" w14:textId="77777777" w:rsidR="00E74453" w:rsidRDefault="00E74453"/>
        </w:tc>
      </w:tr>
      <w:tr w:rsidR="00E74453" w14:paraId="0FE4DE97" w14:textId="77777777">
        <w:trPr>
          <w:jc w:val="center"/>
        </w:trPr>
        <w:tc>
          <w:tcPr>
            <w:tcW w:w="6048" w:type="dxa"/>
            <w:vAlign w:val="center"/>
          </w:tcPr>
          <w:p w14:paraId="37D105E2" w14:textId="77777777" w:rsidR="00E74453" w:rsidRDefault="00000000">
            <w:r>
              <w:rPr>
                <w:sz w:val="16"/>
              </w:rPr>
              <w:t>OD 1 initial range (km)</w:t>
            </w:r>
          </w:p>
        </w:tc>
        <w:tc>
          <w:tcPr>
            <w:tcW w:w="1584" w:type="dxa"/>
            <w:vAlign w:val="center"/>
          </w:tcPr>
          <w:p w14:paraId="68DB735C" w14:textId="77777777" w:rsidR="00E74453" w:rsidRDefault="00000000">
            <w:r>
              <w:rPr>
                <w:sz w:val="16"/>
              </w:rPr>
              <w:t>20</w:t>
            </w:r>
          </w:p>
        </w:tc>
        <w:tc>
          <w:tcPr>
            <w:tcW w:w="2448" w:type="dxa"/>
            <w:vAlign w:val="center"/>
          </w:tcPr>
          <w:p w14:paraId="45E57C78" w14:textId="77777777" w:rsidR="00E74453" w:rsidRDefault="00E74453"/>
        </w:tc>
      </w:tr>
      <w:tr w:rsidR="00E74453" w14:paraId="02640B4D" w14:textId="77777777">
        <w:trPr>
          <w:jc w:val="center"/>
        </w:trPr>
        <w:tc>
          <w:tcPr>
            <w:tcW w:w="6048" w:type="dxa"/>
            <w:vAlign w:val="center"/>
          </w:tcPr>
          <w:p w14:paraId="5A3BF5E9" w14:textId="77777777" w:rsidR="00E74453" w:rsidRDefault="00000000">
            <w:r>
              <w:rPr>
                <w:sz w:val="16"/>
              </w:rPr>
              <w:t>OD 2 flow: 51731 -&gt; 50626</w:t>
            </w:r>
          </w:p>
        </w:tc>
        <w:tc>
          <w:tcPr>
            <w:tcW w:w="1584" w:type="dxa"/>
            <w:vAlign w:val="center"/>
          </w:tcPr>
          <w:p w14:paraId="4955C82E" w14:textId="77777777" w:rsidR="00E74453" w:rsidRDefault="00000000">
            <w:r>
              <w:rPr>
                <w:sz w:val="16"/>
              </w:rPr>
              <w:t>60</w:t>
            </w:r>
          </w:p>
        </w:tc>
        <w:tc>
          <w:tcPr>
            <w:tcW w:w="2448" w:type="dxa"/>
            <w:vAlign w:val="center"/>
          </w:tcPr>
          <w:p w14:paraId="7AED730F" w14:textId="77777777" w:rsidR="00E74453" w:rsidRDefault="00E74453"/>
        </w:tc>
      </w:tr>
      <w:tr w:rsidR="00E74453" w14:paraId="44BDDF91" w14:textId="77777777">
        <w:trPr>
          <w:jc w:val="center"/>
        </w:trPr>
        <w:tc>
          <w:tcPr>
            <w:tcW w:w="6048" w:type="dxa"/>
            <w:vAlign w:val="center"/>
          </w:tcPr>
          <w:p w14:paraId="53123E65" w14:textId="77777777" w:rsidR="00E74453" w:rsidRDefault="00000000">
            <w:r>
              <w:rPr>
                <w:sz w:val="16"/>
              </w:rPr>
              <w:t>OD 2 initial range (km)</w:t>
            </w:r>
          </w:p>
        </w:tc>
        <w:tc>
          <w:tcPr>
            <w:tcW w:w="1584" w:type="dxa"/>
            <w:vAlign w:val="center"/>
          </w:tcPr>
          <w:p w14:paraId="7DF09616" w14:textId="77777777" w:rsidR="00E74453" w:rsidRDefault="00000000">
            <w:r>
              <w:rPr>
                <w:sz w:val="16"/>
              </w:rPr>
              <w:t>20</w:t>
            </w:r>
          </w:p>
        </w:tc>
        <w:tc>
          <w:tcPr>
            <w:tcW w:w="2448" w:type="dxa"/>
            <w:vAlign w:val="center"/>
          </w:tcPr>
          <w:p w14:paraId="11BAC255" w14:textId="77777777" w:rsidR="00E74453" w:rsidRDefault="00E74453"/>
        </w:tc>
      </w:tr>
      <w:tr w:rsidR="00E74453" w14:paraId="6F121ADA" w14:textId="77777777">
        <w:trPr>
          <w:jc w:val="center"/>
        </w:trPr>
        <w:tc>
          <w:tcPr>
            <w:tcW w:w="6048" w:type="dxa"/>
            <w:vAlign w:val="center"/>
          </w:tcPr>
          <w:p w14:paraId="4336895A" w14:textId="77777777" w:rsidR="00E74453" w:rsidRDefault="00000000">
            <w:r>
              <w:rPr>
                <w:sz w:val="16"/>
              </w:rPr>
              <w:t>OD 3 flow: 50668 -&gt; 50606</w:t>
            </w:r>
          </w:p>
        </w:tc>
        <w:tc>
          <w:tcPr>
            <w:tcW w:w="1584" w:type="dxa"/>
            <w:vAlign w:val="center"/>
          </w:tcPr>
          <w:p w14:paraId="1E402D12" w14:textId="77777777" w:rsidR="00E74453" w:rsidRDefault="00000000">
            <w:r>
              <w:rPr>
                <w:sz w:val="16"/>
              </w:rPr>
              <w:t>60</w:t>
            </w:r>
          </w:p>
        </w:tc>
        <w:tc>
          <w:tcPr>
            <w:tcW w:w="2448" w:type="dxa"/>
            <w:vAlign w:val="center"/>
          </w:tcPr>
          <w:p w14:paraId="1F0DCA2E" w14:textId="77777777" w:rsidR="00E74453" w:rsidRDefault="00E74453"/>
        </w:tc>
      </w:tr>
      <w:tr w:rsidR="00E74453" w14:paraId="0E26808D" w14:textId="77777777">
        <w:trPr>
          <w:jc w:val="center"/>
        </w:trPr>
        <w:tc>
          <w:tcPr>
            <w:tcW w:w="6048" w:type="dxa"/>
            <w:vAlign w:val="center"/>
          </w:tcPr>
          <w:p w14:paraId="249D1CBA" w14:textId="77777777" w:rsidR="00E74453" w:rsidRDefault="00000000">
            <w:r>
              <w:rPr>
                <w:sz w:val="16"/>
              </w:rPr>
              <w:t>OD 3 initial range (km)</w:t>
            </w:r>
          </w:p>
        </w:tc>
        <w:tc>
          <w:tcPr>
            <w:tcW w:w="1584" w:type="dxa"/>
            <w:vAlign w:val="center"/>
          </w:tcPr>
          <w:p w14:paraId="3A63C50A" w14:textId="77777777" w:rsidR="00E74453" w:rsidRDefault="00000000">
            <w:r>
              <w:rPr>
                <w:sz w:val="16"/>
              </w:rPr>
              <w:t>20</w:t>
            </w:r>
          </w:p>
        </w:tc>
        <w:tc>
          <w:tcPr>
            <w:tcW w:w="2448" w:type="dxa"/>
            <w:vAlign w:val="center"/>
          </w:tcPr>
          <w:p w14:paraId="208AF6B0" w14:textId="77777777" w:rsidR="00E74453" w:rsidRDefault="00E74453"/>
        </w:tc>
      </w:tr>
      <w:tr w:rsidR="00E74453" w14:paraId="32855CA5" w14:textId="77777777">
        <w:trPr>
          <w:jc w:val="center"/>
        </w:trPr>
        <w:tc>
          <w:tcPr>
            <w:tcW w:w="6048" w:type="dxa"/>
            <w:vAlign w:val="center"/>
          </w:tcPr>
          <w:p w14:paraId="761E670E" w14:textId="77777777" w:rsidR="00E74453" w:rsidRDefault="00000000">
            <w:r>
              <w:rPr>
                <w:sz w:val="16"/>
              </w:rPr>
              <w:t>OD 4 flow: 50662 -&gt; 50611</w:t>
            </w:r>
          </w:p>
        </w:tc>
        <w:tc>
          <w:tcPr>
            <w:tcW w:w="1584" w:type="dxa"/>
            <w:vAlign w:val="center"/>
          </w:tcPr>
          <w:p w14:paraId="07646905" w14:textId="77777777" w:rsidR="00E74453" w:rsidRDefault="00000000">
            <w:r>
              <w:rPr>
                <w:sz w:val="16"/>
              </w:rPr>
              <w:t>60</w:t>
            </w:r>
          </w:p>
        </w:tc>
        <w:tc>
          <w:tcPr>
            <w:tcW w:w="2448" w:type="dxa"/>
            <w:vAlign w:val="center"/>
          </w:tcPr>
          <w:p w14:paraId="321D8BB5" w14:textId="77777777" w:rsidR="00E74453" w:rsidRDefault="00E74453"/>
        </w:tc>
      </w:tr>
      <w:tr w:rsidR="00E74453" w14:paraId="09771E29" w14:textId="77777777">
        <w:trPr>
          <w:jc w:val="center"/>
        </w:trPr>
        <w:tc>
          <w:tcPr>
            <w:tcW w:w="6048" w:type="dxa"/>
            <w:vAlign w:val="center"/>
          </w:tcPr>
          <w:p w14:paraId="41400121" w14:textId="77777777" w:rsidR="00E74453" w:rsidRDefault="00000000">
            <w:r>
              <w:rPr>
                <w:sz w:val="16"/>
              </w:rPr>
              <w:t>OD 4 initial range (km)</w:t>
            </w:r>
          </w:p>
        </w:tc>
        <w:tc>
          <w:tcPr>
            <w:tcW w:w="1584" w:type="dxa"/>
            <w:vAlign w:val="center"/>
          </w:tcPr>
          <w:p w14:paraId="4F782B00" w14:textId="77777777" w:rsidR="00E74453" w:rsidRDefault="00000000">
            <w:r>
              <w:rPr>
                <w:sz w:val="16"/>
              </w:rPr>
              <w:t>20</w:t>
            </w:r>
          </w:p>
        </w:tc>
        <w:tc>
          <w:tcPr>
            <w:tcW w:w="2448" w:type="dxa"/>
            <w:vAlign w:val="center"/>
          </w:tcPr>
          <w:p w14:paraId="50167AF0" w14:textId="77777777" w:rsidR="00E74453" w:rsidRDefault="00E74453"/>
        </w:tc>
      </w:tr>
      <w:tr w:rsidR="00E74453" w14:paraId="27390981" w14:textId="77777777">
        <w:trPr>
          <w:jc w:val="center"/>
        </w:trPr>
        <w:tc>
          <w:tcPr>
            <w:tcW w:w="6048" w:type="dxa"/>
            <w:vAlign w:val="center"/>
          </w:tcPr>
          <w:p w14:paraId="39CCBD9F" w14:textId="77777777" w:rsidR="00E74453" w:rsidRDefault="00000000">
            <w:r>
              <w:rPr>
                <w:sz w:val="16"/>
              </w:rPr>
              <w:t>OD 5 flow: 50659 -&gt; 50614</w:t>
            </w:r>
          </w:p>
        </w:tc>
        <w:tc>
          <w:tcPr>
            <w:tcW w:w="1584" w:type="dxa"/>
            <w:vAlign w:val="center"/>
          </w:tcPr>
          <w:p w14:paraId="7E935579" w14:textId="77777777" w:rsidR="00E74453" w:rsidRDefault="00000000">
            <w:r>
              <w:rPr>
                <w:sz w:val="16"/>
              </w:rPr>
              <w:t>60</w:t>
            </w:r>
          </w:p>
        </w:tc>
        <w:tc>
          <w:tcPr>
            <w:tcW w:w="2448" w:type="dxa"/>
            <w:vAlign w:val="center"/>
          </w:tcPr>
          <w:p w14:paraId="7543058E" w14:textId="77777777" w:rsidR="00E74453" w:rsidRDefault="00E74453"/>
        </w:tc>
      </w:tr>
      <w:tr w:rsidR="00E74453" w14:paraId="484B828A" w14:textId="77777777">
        <w:trPr>
          <w:jc w:val="center"/>
        </w:trPr>
        <w:tc>
          <w:tcPr>
            <w:tcW w:w="6048" w:type="dxa"/>
            <w:vAlign w:val="center"/>
          </w:tcPr>
          <w:p w14:paraId="522E6983" w14:textId="77777777" w:rsidR="00E74453" w:rsidRDefault="00000000">
            <w:r>
              <w:rPr>
                <w:sz w:val="16"/>
              </w:rPr>
              <w:t>OD 5 initial range (km)</w:t>
            </w:r>
          </w:p>
        </w:tc>
        <w:tc>
          <w:tcPr>
            <w:tcW w:w="1584" w:type="dxa"/>
            <w:vAlign w:val="center"/>
          </w:tcPr>
          <w:p w14:paraId="5992A3A6" w14:textId="77777777" w:rsidR="00E74453" w:rsidRDefault="00000000">
            <w:r>
              <w:rPr>
                <w:sz w:val="16"/>
              </w:rPr>
              <w:t>20</w:t>
            </w:r>
          </w:p>
        </w:tc>
        <w:tc>
          <w:tcPr>
            <w:tcW w:w="2448" w:type="dxa"/>
            <w:vAlign w:val="center"/>
          </w:tcPr>
          <w:p w14:paraId="699D0812" w14:textId="77777777" w:rsidR="00E74453" w:rsidRDefault="00E74453"/>
        </w:tc>
      </w:tr>
      <w:tr w:rsidR="00E74453" w14:paraId="3B2059B4" w14:textId="77777777">
        <w:trPr>
          <w:jc w:val="center"/>
        </w:trPr>
        <w:tc>
          <w:tcPr>
            <w:tcW w:w="6048" w:type="dxa"/>
            <w:vAlign w:val="center"/>
          </w:tcPr>
          <w:p w14:paraId="13DBC678" w14:textId="77777777" w:rsidR="00E74453" w:rsidRDefault="00000000">
            <w:r>
              <w:rPr>
                <w:sz w:val="16"/>
              </w:rPr>
              <w:t>OD 6 flow: 50677 -&gt; 51851</w:t>
            </w:r>
          </w:p>
        </w:tc>
        <w:tc>
          <w:tcPr>
            <w:tcW w:w="1584" w:type="dxa"/>
            <w:vAlign w:val="center"/>
          </w:tcPr>
          <w:p w14:paraId="7159B75E" w14:textId="77777777" w:rsidR="00E74453" w:rsidRDefault="00000000">
            <w:r>
              <w:rPr>
                <w:sz w:val="16"/>
              </w:rPr>
              <w:t>60</w:t>
            </w:r>
          </w:p>
        </w:tc>
        <w:tc>
          <w:tcPr>
            <w:tcW w:w="2448" w:type="dxa"/>
            <w:vAlign w:val="center"/>
          </w:tcPr>
          <w:p w14:paraId="19DC7FD2" w14:textId="77777777" w:rsidR="00E74453" w:rsidRDefault="00E74453"/>
        </w:tc>
      </w:tr>
      <w:tr w:rsidR="00E74453" w14:paraId="47A04C96" w14:textId="77777777">
        <w:trPr>
          <w:jc w:val="center"/>
        </w:trPr>
        <w:tc>
          <w:tcPr>
            <w:tcW w:w="6048" w:type="dxa"/>
            <w:vAlign w:val="center"/>
          </w:tcPr>
          <w:p w14:paraId="631E33FE" w14:textId="77777777" w:rsidR="00E74453" w:rsidRDefault="00000000">
            <w:r>
              <w:rPr>
                <w:sz w:val="16"/>
              </w:rPr>
              <w:t>OD 6 initial range (km)</w:t>
            </w:r>
          </w:p>
        </w:tc>
        <w:tc>
          <w:tcPr>
            <w:tcW w:w="1584" w:type="dxa"/>
            <w:vAlign w:val="center"/>
          </w:tcPr>
          <w:p w14:paraId="18BD7CCE" w14:textId="77777777" w:rsidR="00E74453" w:rsidRDefault="00000000">
            <w:r>
              <w:rPr>
                <w:sz w:val="16"/>
              </w:rPr>
              <w:t>20</w:t>
            </w:r>
          </w:p>
        </w:tc>
        <w:tc>
          <w:tcPr>
            <w:tcW w:w="2448" w:type="dxa"/>
            <w:vAlign w:val="center"/>
          </w:tcPr>
          <w:p w14:paraId="3869A308" w14:textId="77777777" w:rsidR="00E74453" w:rsidRDefault="00E74453"/>
        </w:tc>
      </w:tr>
      <w:tr w:rsidR="00E74453" w14:paraId="62F39C1E" w14:textId="77777777">
        <w:trPr>
          <w:jc w:val="center"/>
        </w:trPr>
        <w:tc>
          <w:tcPr>
            <w:tcW w:w="6048" w:type="dxa"/>
            <w:vAlign w:val="center"/>
          </w:tcPr>
          <w:p w14:paraId="6BA6F8CC" w14:textId="77777777" w:rsidR="00E74453" w:rsidRDefault="00000000">
            <w:r>
              <w:rPr>
                <w:sz w:val="16"/>
              </w:rPr>
              <w:t>OD 7 flow: 50637 -&gt; 51874</w:t>
            </w:r>
          </w:p>
        </w:tc>
        <w:tc>
          <w:tcPr>
            <w:tcW w:w="1584" w:type="dxa"/>
            <w:vAlign w:val="center"/>
          </w:tcPr>
          <w:p w14:paraId="7FA38FEF" w14:textId="77777777" w:rsidR="00E74453" w:rsidRDefault="00000000">
            <w:r>
              <w:rPr>
                <w:sz w:val="16"/>
              </w:rPr>
              <w:t>60</w:t>
            </w:r>
          </w:p>
        </w:tc>
        <w:tc>
          <w:tcPr>
            <w:tcW w:w="2448" w:type="dxa"/>
            <w:vAlign w:val="center"/>
          </w:tcPr>
          <w:p w14:paraId="40D5BE55" w14:textId="77777777" w:rsidR="00E74453" w:rsidRDefault="00E74453"/>
        </w:tc>
      </w:tr>
      <w:tr w:rsidR="00E74453" w14:paraId="6B3E8DF6" w14:textId="77777777">
        <w:trPr>
          <w:jc w:val="center"/>
        </w:trPr>
        <w:tc>
          <w:tcPr>
            <w:tcW w:w="6048" w:type="dxa"/>
            <w:vAlign w:val="center"/>
          </w:tcPr>
          <w:p w14:paraId="36B9118D" w14:textId="77777777" w:rsidR="00E74453" w:rsidRDefault="00000000">
            <w:r>
              <w:rPr>
                <w:sz w:val="16"/>
              </w:rPr>
              <w:t>OD 7 initial range (km)</w:t>
            </w:r>
          </w:p>
        </w:tc>
        <w:tc>
          <w:tcPr>
            <w:tcW w:w="1584" w:type="dxa"/>
            <w:vAlign w:val="center"/>
          </w:tcPr>
          <w:p w14:paraId="74E32237" w14:textId="77777777" w:rsidR="00E74453" w:rsidRDefault="00000000">
            <w:r>
              <w:rPr>
                <w:sz w:val="16"/>
              </w:rPr>
              <w:t>20</w:t>
            </w:r>
          </w:p>
        </w:tc>
        <w:tc>
          <w:tcPr>
            <w:tcW w:w="2448" w:type="dxa"/>
            <w:vAlign w:val="center"/>
          </w:tcPr>
          <w:p w14:paraId="48A48992" w14:textId="77777777" w:rsidR="00E74453" w:rsidRDefault="00E74453"/>
        </w:tc>
      </w:tr>
    </w:tbl>
    <w:p w14:paraId="1C580CDE" w14:textId="77777777" w:rsidR="007D27D5" w:rsidRDefault="007D27D5">
      <w:pPr>
        <w:spacing w:before="60" w:after="80"/>
        <w:rPr>
          <w:b/>
          <w:color w:val="1F4E79"/>
          <w:sz w:val="24"/>
        </w:rPr>
      </w:pPr>
    </w:p>
    <w:p w14:paraId="59D91418" w14:textId="52EAFF7C" w:rsidR="00E74453" w:rsidRDefault="00000000">
      <w:pPr>
        <w:spacing w:before="60" w:after="80"/>
        <w:rPr>
          <w:b/>
          <w:color w:val="1F4E79"/>
          <w:sz w:val="24"/>
        </w:rPr>
      </w:pPr>
      <w:r>
        <w:rPr>
          <w:b/>
          <w:color w:val="1F4E79"/>
          <w:sz w:val="24"/>
        </w:rPr>
        <w:t>2. Predict the effects before running the modified case</w:t>
      </w:r>
    </w:p>
    <w:p w14:paraId="071E786F" w14:textId="77777777" w:rsidR="007D27D5" w:rsidRDefault="007D27D5">
      <w:pPr>
        <w:spacing w:before="60" w:after="80"/>
      </w:pPr>
    </w:p>
    <w:tbl>
      <w:tblPr>
        <w:tblStyle w:val="TableGrid"/>
        <w:tblW w:w="0" w:type="auto"/>
        <w:jc w:val="center"/>
        <w:tblLook w:val="04A0" w:firstRow="1" w:lastRow="0" w:firstColumn="1" w:lastColumn="0" w:noHBand="0" w:noVBand="1"/>
      </w:tblPr>
      <w:tblGrid>
        <w:gridCol w:w="3168"/>
        <w:gridCol w:w="2160"/>
        <w:gridCol w:w="4752"/>
      </w:tblGrid>
      <w:tr w:rsidR="00E74453" w14:paraId="49C716DD" w14:textId="77777777">
        <w:trPr>
          <w:jc w:val="center"/>
        </w:trPr>
        <w:tc>
          <w:tcPr>
            <w:tcW w:w="3168" w:type="dxa"/>
            <w:shd w:val="clear" w:color="auto" w:fill="E7E6E6"/>
            <w:vAlign w:val="center"/>
          </w:tcPr>
          <w:p w14:paraId="77E4D520" w14:textId="77777777" w:rsidR="00E74453" w:rsidRDefault="00000000">
            <w:r>
              <w:rPr>
                <w:b/>
                <w:sz w:val="17"/>
              </w:rPr>
              <w:t>Output</w:t>
            </w:r>
          </w:p>
        </w:tc>
        <w:tc>
          <w:tcPr>
            <w:tcW w:w="2160" w:type="dxa"/>
            <w:shd w:val="clear" w:color="auto" w:fill="E7E6E6"/>
            <w:vAlign w:val="center"/>
          </w:tcPr>
          <w:p w14:paraId="20D128DC" w14:textId="77777777" w:rsidR="00E74453" w:rsidRDefault="00000000">
            <w:r>
              <w:rPr>
                <w:b/>
                <w:sz w:val="17"/>
              </w:rPr>
              <w:t>Predicted change</w:t>
            </w:r>
          </w:p>
        </w:tc>
        <w:tc>
          <w:tcPr>
            <w:tcW w:w="4752" w:type="dxa"/>
            <w:shd w:val="clear" w:color="auto" w:fill="E7E6E6"/>
            <w:vAlign w:val="center"/>
          </w:tcPr>
          <w:p w14:paraId="131939B2" w14:textId="77777777" w:rsidR="00E74453" w:rsidRDefault="00000000">
            <w:r>
              <w:rPr>
                <w:b/>
                <w:sz w:val="17"/>
              </w:rPr>
              <w:t>Reason</w:t>
            </w:r>
          </w:p>
        </w:tc>
      </w:tr>
      <w:tr w:rsidR="00E74453" w14:paraId="24516694" w14:textId="77777777">
        <w:trPr>
          <w:jc w:val="center"/>
        </w:trPr>
        <w:tc>
          <w:tcPr>
            <w:tcW w:w="3168" w:type="dxa"/>
            <w:vAlign w:val="center"/>
          </w:tcPr>
          <w:p w14:paraId="75C4F4C6" w14:textId="77777777" w:rsidR="00E74453" w:rsidRDefault="00000000">
            <w:r>
              <w:rPr>
                <w:sz w:val="17"/>
              </w:rPr>
              <w:t>Feasibility</w:t>
            </w:r>
          </w:p>
        </w:tc>
        <w:tc>
          <w:tcPr>
            <w:tcW w:w="2160" w:type="dxa"/>
            <w:vAlign w:val="center"/>
          </w:tcPr>
          <w:p w14:paraId="1FEF3DA1" w14:textId="77777777" w:rsidR="00E74453" w:rsidRDefault="00E74453"/>
        </w:tc>
        <w:tc>
          <w:tcPr>
            <w:tcW w:w="4752" w:type="dxa"/>
            <w:vAlign w:val="center"/>
          </w:tcPr>
          <w:p w14:paraId="381BF9F8" w14:textId="77777777" w:rsidR="00E74453" w:rsidRDefault="00E74453"/>
        </w:tc>
      </w:tr>
      <w:tr w:rsidR="00E74453" w14:paraId="33F2156B" w14:textId="77777777">
        <w:trPr>
          <w:jc w:val="center"/>
        </w:trPr>
        <w:tc>
          <w:tcPr>
            <w:tcW w:w="3168" w:type="dxa"/>
            <w:vAlign w:val="center"/>
          </w:tcPr>
          <w:p w14:paraId="61D8FA2E" w14:textId="77777777" w:rsidR="00E74453" w:rsidRDefault="00000000">
            <w:r>
              <w:rPr>
                <w:sz w:val="17"/>
              </w:rPr>
              <w:t>Charging time</w:t>
            </w:r>
          </w:p>
        </w:tc>
        <w:tc>
          <w:tcPr>
            <w:tcW w:w="2160" w:type="dxa"/>
            <w:vAlign w:val="center"/>
          </w:tcPr>
          <w:p w14:paraId="5C029C50" w14:textId="77777777" w:rsidR="00E74453" w:rsidRDefault="00E74453"/>
        </w:tc>
        <w:tc>
          <w:tcPr>
            <w:tcW w:w="4752" w:type="dxa"/>
            <w:vAlign w:val="center"/>
          </w:tcPr>
          <w:p w14:paraId="6B338E97" w14:textId="77777777" w:rsidR="00E74453" w:rsidRDefault="00E74453"/>
        </w:tc>
      </w:tr>
      <w:tr w:rsidR="00E74453" w14:paraId="35192EAC" w14:textId="77777777">
        <w:trPr>
          <w:jc w:val="center"/>
        </w:trPr>
        <w:tc>
          <w:tcPr>
            <w:tcW w:w="3168" w:type="dxa"/>
            <w:vAlign w:val="center"/>
          </w:tcPr>
          <w:p w14:paraId="692C6656" w14:textId="77777777" w:rsidR="00E74453" w:rsidRDefault="00000000">
            <w:r>
              <w:rPr>
                <w:sz w:val="17"/>
              </w:rPr>
              <w:t>Travel time</w:t>
            </w:r>
          </w:p>
        </w:tc>
        <w:tc>
          <w:tcPr>
            <w:tcW w:w="2160" w:type="dxa"/>
            <w:vAlign w:val="center"/>
          </w:tcPr>
          <w:p w14:paraId="675EE17C" w14:textId="77777777" w:rsidR="00E74453" w:rsidRDefault="00E74453"/>
        </w:tc>
        <w:tc>
          <w:tcPr>
            <w:tcW w:w="4752" w:type="dxa"/>
            <w:vAlign w:val="center"/>
          </w:tcPr>
          <w:p w14:paraId="3DFD2FA2" w14:textId="77777777" w:rsidR="00E74453" w:rsidRDefault="00E74453"/>
        </w:tc>
      </w:tr>
      <w:tr w:rsidR="00E74453" w14:paraId="483B5B7B" w14:textId="77777777">
        <w:trPr>
          <w:jc w:val="center"/>
        </w:trPr>
        <w:tc>
          <w:tcPr>
            <w:tcW w:w="3168" w:type="dxa"/>
            <w:vAlign w:val="center"/>
          </w:tcPr>
          <w:p w14:paraId="222047A4" w14:textId="77777777" w:rsidR="00E74453" w:rsidRDefault="00000000">
            <w:r>
              <w:rPr>
                <w:sz w:val="17"/>
              </w:rPr>
              <w:t>Total evacuation time</w:t>
            </w:r>
          </w:p>
        </w:tc>
        <w:tc>
          <w:tcPr>
            <w:tcW w:w="2160" w:type="dxa"/>
            <w:vAlign w:val="center"/>
          </w:tcPr>
          <w:p w14:paraId="4B69192C" w14:textId="77777777" w:rsidR="00E74453" w:rsidRDefault="00E74453"/>
        </w:tc>
        <w:tc>
          <w:tcPr>
            <w:tcW w:w="4752" w:type="dxa"/>
            <w:vAlign w:val="center"/>
          </w:tcPr>
          <w:p w14:paraId="19F78879" w14:textId="77777777" w:rsidR="00E74453" w:rsidRDefault="00E74453"/>
        </w:tc>
      </w:tr>
      <w:tr w:rsidR="00E74453" w14:paraId="1DBA7A4A" w14:textId="77777777">
        <w:trPr>
          <w:jc w:val="center"/>
        </w:trPr>
        <w:tc>
          <w:tcPr>
            <w:tcW w:w="3168" w:type="dxa"/>
            <w:vAlign w:val="center"/>
          </w:tcPr>
          <w:p w14:paraId="28314923" w14:textId="77777777" w:rsidR="00E74453" w:rsidRDefault="00000000">
            <w:r>
              <w:rPr>
                <w:sz w:val="17"/>
              </w:rPr>
              <w:t>Total deployed MCSs</w:t>
            </w:r>
          </w:p>
        </w:tc>
        <w:tc>
          <w:tcPr>
            <w:tcW w:w="2160" w:type="dxa"/>
            <w:vAlign w:val="center"/>
          </w:tcPr>
          <w:p w14:paraId="05CF9A30" w14:textId="77777777" w:rsidR="00E74453" w:rsidRDefault="00E74453"/>
        </w:tc>
        <w:tc>
          <w:tcPr>
            <w:tcW w:w="4752" w:type="dxa"/>
            <w:vAlign w:val="center"/>
          </w:tcPr>
          <w:p w14:paraId="085AC815" w14:textId="77777777" w:rsidR="00E74453" w:rsidRDefault="00E74453"/>
        </w:tc>
      </w:tr>
    </w:tbl>
    <w:p w14:paraId="15F22641" w14:textId="77777777" w:rsidR="00E74453" w:rsidRDefault="00000000">
      <w:r>
        <w:br w:type="page"/>
      </w:r>
    </w:p>
    <w:p w14:paraId="05B23607" w14:textId="77777777" w:rsidR="00E74453" w:rsidRDefault="00000000">
      <w:pPr>
        <w:spacing w:before="60" w:after="80"/>
        <w:rPr>
          <w:b/>
          <w:color w:val="1F4E79"/>
          <w:sz w:val="24"/>
        </w:rPr>
      </w:pPr>
      <w:r>
        <w:rPr>
          <w:b/>
          <w:color w:val="1F4E79"/>
          <w:sz w:val="24"/>
        </w:rPr>
        <w:lastRenderedPageBreak/>
        <w:t>3. Record the baseline optimization results</w:t>
      </w:r>
    </w:p>
    <w:p w14:paraId="6D3AA00A" w14:textId="77777777" w:rsidR="007D27D5" w:rsidRDefault="007D27D5">
      <w:pPr>
        <w:spacing w:before="60" w:after="80"/>
      </w:pPr>
    </w:p>
    <w:p w14:paraId="20CF56AE" w14:textId="77777777" w:rsidR="00E74453" w:rsidRDefault="00000000">
      <w:pPr>
        <w:spacing w:after="80" w:line="240" w:lineRule="auto"/>
      </w:pPr>
      <w:r>
        <w:t>Use the terminal summary generated by the optimization code. Record time in minutes and MCS counts exactly as reported.</w:t>
      </w:r>
    </w:p>
    <w:p w14:paraId="7E0E8D8B" w14:textId="77777777" w:rsidR="007D27D5" w:rsidRDefault="007D27D5">
      <w:pPr>
        <w:spacing w:after="80" w:line="240" w:lineRule="auto"/>
      </w:pPr>
    </w:p>
    <w:tbl>
      <w:tblPr>
        <w:tblStyle w:val="TableGrid"/>
        <w:tblW w:w="0" w:type="auto"/>
        <w:jc w:val="center"/>
        <w:tblLook w:val="04A0" w:firstRow="1" w:lastRow="0" w:firstColumn="1" w:lastColumn="0" w:noHBand="0" w:noVBand="1"/>
      </w:tblPr>
      <w:tblGrid>
        <w:gridCol w:w="2016"/>
        <w:gridCol w:w="1584"/>
        <w:gridCol w:w="1584"/>
        <w:gridCol w:w="1872"/>
        <w:gridCol w:w="1296"/>
        <w:gridCol w:w="1296"/>
      </w:tblGrid>
      <w:tr w:rsidR="00E74453" w14:paraId="0ABCA63F" w14:textId="77777777">
        <w:trPr>
          <w:jc w:val="center"/>
        </w:trPr>
        <w:tc>
          <w:tcPr>
            <w:tcW w:w="2016" w:type="dxa"/>
            <w:shd w:val="clear" w:color="auto" w:fill="E7E6E6"/>
            <w:vAlign w:val="center"/>
          </w:tcPr>
          <w:p w14:paraId="4D3D0429" w14:textId="77777777" w:rsidR="00E74453" w:rsidRDefault="00000000">
            <w:r>
              <w:rPr>
                <w:b/>
                <w:sz w:val="16"/>
              </w:rPr>
              <w:t>OD pair</w:t>
            </w:r>
          </w:p>
        </w:tc>
        <w:tc>
          <w:tcPr>
            <w:tcW w:w="1584" w:type="dxa"/>
            <w:shd w:val="clear" w:color="auto" w:fill="E7E6E6"/>
            <w:vAlign w:val="center"/>
          </w:tcPr>
          <w:p w14:paraId="38D58684" w14:textId="77777777" w:rsidR="00E74453" w:rsidRDefault="00000000">
            <w:r>
              <w:rPr>
                <w:b/>
                <w:sz w:val="16"/>
              </w:rPr>
              <w:t>Charging time</w:t>
            </w:r>
            <w:r>
              <w:rPr>
                <w:b/>
                <w:sz w:val="16"/>
              </w:rPr>
              <w:br/>
              <w:t>(min)</w:t>
            </w:r>
          </w:p>
        </w:tc>
        <w:tc>
          <w:tcPr>
            <w:tcW w:w="1584" w:type="dxa"/>
            <w:shd w:val="clear" w:color="auto" w:fill="E7E6E6"/>
            <w:vAlign w:val="center"/>
          </w:tcPr>
          <w:p w14:paraId="729645D3" w14:textId="77777777" w:rsidR="00E74453" w:rsidRDefault="00000000">
            <w:r>
              <w:rPr>
                <w:b/>
                <w:sz w:val="16"/>
              </w:rPr>
              <w:t>Travel time</w:t>
            </w:r>
            <w:r>
              <w:rPr>
                <w:b/>
                <w:sz w:val="16"/>
              </w:rPr>
              <w:br/>
              <w:t>(min)</w:t>
            </w:r>
          </w:p>
        </w:tc>
        <w:tc>
          <w:tcPr>
            <w:tcW w:w="1872" w:type="dxa"/>
            <w:shd w:val="clear" w:color="auto" w:fill="E7E6E6"/>
            <w:vAlign w:val="center"/>
          </w:tcPr>
          <w:p w14:paraId="0A01A19F" w14:textId="77777777" w:rsidR="00E74453" w:rsidRDefault="00000000">
            <w:r>
              <w:rPr>
                <w:b/>
                <w:sz w:val="16"/>
              </w:rPr>
              <w:t>Total evacuation</w:t>
            </w:r>
            <w:r>
              <w:rPr>
                <w:b/>
                <w:sz w:val="16"/>
              </w:rPr>
              <w:br/>
              <w:t>(min)</w:t>
            </w:r>
          </w:p>
        </w:tc>
        <w:tc>
          <w:tcPr>
            <w:tcW w:w="1296" w:type="dxa"/>
            <w:shd w:val="clear" w:color="auto" w:fill="E7E6E6"/>
            <w:vAlign w:val="center"/>
          </w:tcPr>
          <w:p w14:paraId="7BA20EE0" w14:textId="77777777" w:rsidR="00E74453" w:rsidRDefault="00000000">
            <w:r>
              <w:rPr>
                <w:b/>
                <w:sz w:val="16"/>
              </w:rPr>
              <w:t>MCS used</w:t>
            </w:r>
          </w:p>
        </w:tc>
        <w:tc>
          <w:tcPr>
            <w:tcW w:w="1296" w:type="dxa"/>
            <w:shd w:val="clear" w:color="auto" w:fill="E7E6E6"/>
            <w:vAlign w:val="center"/>
          </w:tcPr>
          <w:p w14:paraId="13219779" w14:textId="77777777" w:rsidR="00E74453" w:rsidRDefault="00000000">
            <w:r>
              <w:rPr>
                <w:b/>
                <w:sz w:val="16"/>
              </w:rPr>
              <w:t>Feasible?</w:t>
            </w:r>
          </w:p>
        </w:tc>
      </w:tr>
      <w:tr w:rsidR="00E74453" w14:paraId="08901818" w14:textId="77777777">
        <w:trPr>
          <w:jc w:val="center"/>
        </w:trPr>
        <w:tc>
          <w:tcPr>
            <w:tcW w:w="2016" w:type="dxa"/>
            <w:vAlign w:val="center"/>
          </w:tcPr>
          <w:p w14:paraId="02427597" w14:textId="77777777" w:rsidR="00E74453" w:rsidRDefault="00000000">
            <w:r>
              <w:rPr>
                <w:sz w:val="16"/>
              </w:rPr>
              <w:t>OD 1</w:t>
            </w:r>
            <w:r>
              <w:rPr>
                <w:sz w:val="16"/>
              </w:rPr>
              <w:br/>
              <w:t>51736-&gt;50623</w:t>
            </w:r>
          </w:p>
        </w:tc>
        <w:tc>
          <w:tcPr>
            <w:tcW w:w="1584" w:type="dxa"/>
            <w:vAlign w:val="center"/>
          </w:tcPr>
          <w:p w14:paraId="4AA5C5E5" w14:textId="77777777" w:rsidR="00E74453" w:rsidRDefault="00E74453"/>
        </w:tc>
        <w:tc>
          <w:tcPr>
            <w:tcW w:w="1584" w:type="dxa"/>
            <w:vAlign w:val="center"/>
          </w:tcPr>
          <w:p w14:paraId="54A5CA31" w14:textId="77777777" w:rsidR="00E74453" w:rsidRDefault="00E74453"/>
        </w:tc>
        <w:tc>
          <w:tcPr>
            <w:tcW w:w="1872" w:type="dxa"/>
            <w:vAlign w:val="center"/>
          </w:tcPr>
          <w:p w14:paraId="774AAF23" w14:textId="77777777" w:rsidR="00E74453" w:rsidRDefault="00E74453"/>
        </w:tc>
        <w:tc>
          <w:tcPr>
            <w:tcW w:w="1296" w:type="dxa"/>
            <w:vAlign w:val="center"/>
          </w:tcPr>
          <w:p w14:paraId="072DBCCB" w14:textId="77777777" w:rsidR="00E74453" w:rsidRDefault="00E74453"/>
        </w:tc>
        <w:tc>
          <w:tcPr>
            <w:tcW w:w="1296" w:type="dxa"/>
            <w:vAlign w:val="center"/>
          </w:tcPr>
          <w:p w14:paraId="00B05A98" w14:textId="77777777" w:rsidR="00E74453" w:rsidRDefault="00000000">
            <w:r>
              <w:rPr>
                <w:sz w:val="16"/>
              </w:rPr>
              <w:t>Yes / No</w:t>
            </w:r>
          </w:p>
        </w:tc>
      </w:tr>
      <w:tr w:rsidR="00E74453" w14:paraId="6FAF4A64" w14:textId="77777777">
        <w:trPr>
          <w:jc w:val="center"/>
        </w:trPr>
        <w:tc>
          <w:tcPr>
            <w:tcW w:w="2016" w:type="dxa"/>
            <w:vAlign w:val="center"/>
          </w:tcPr>
          <w:p w14:paraId="1AF8FDE7" w14:textId="77777777" w:rsidR="00E74453" w:rsidRDefault="00000000">
            <w:r>
              <w:rPr>
                <w:sz w:val="16"/>
              </w:rPr>
              <w:t>OD 2</w:t>
            </w:r>
            <w:r>
              <w:rPr>
                <w:sz w:val="16"/>
              </w:rPr>
              <w:br/>
              <w:t>51731-&gt;50626</w:t>
            </w:r>
          </w:p>
        </w:tc>
        <w:tc>
          <w:tcPr>
            <w:tcW w:w="1584" w:type="dxa"/>
            <w:vAlign w:val="center"/>
          </w:tcPr>
          <w:p w14:paraId="5D315A33" w14:textId="77777777" w:rsidR="00E74453" w:rsidRDefault="00E74453"/>
        </w:tc>
        <w:tc>
          <w:tcPr>
            <w:tcW w:w="1584" w:type="dxa"/>
            <w:vAlign w:val="center"/>
          </w:tcPr>
          <w:p w14:paraId="495E3F77" w14:textId="77777777" w:rsidR="00E74453" w:rsidRDefault="00E74453"/>
        </w:tc>
        <w:tc>
          <w:tcPr>
            <w:tcW w:w="1872" w:type="dxa"/>
            <w:vAlign w:val="center"/>
          </w:tcPr>
          <w:p w14:paraId="3FB58DCD" w14:textId="77777777" w:rsidR="00E74453" w:rsidRDefault="00E74453"/>
        </w:tc>
        <w:tc>
          <w:tcPr>
            <w:tcW w:w="1296" w:type="dxa"/>
            <w:vAlign w:val="center"/>
          </w:tcPr>
          <w:p w14:paraId="330DB595" w14:textId="77777777" w:rsidR="00E74453" w:rsidRDefault="00E74453"/>
        </w:tc>
        <w:tc>
          <w:tcPr>
            <w:tcW w:w="1296" w:type="dxa"/>
            <w:vAlign w:val="center"/>
          </w:tcPr>
          <w:p w14:paraId="2FFBF33D" w14:textId="77777777" w:rsidR="00E74453" w:rsidRDefault="00000000">
            <w:r>
              <w:rPr>
                <w:sz w:val="16"/>
              </w:rPr>
              <w:t>Yes / No</w:t>
            </w:r>
          </w:p>
        </w:tc>
      </w:tr>
      <w:tr w:rsidR="00E74453" w14:paraId="4D699F16" w14:textId="77777777">
        <w:trPr>
          <w:jc w:val="center"/>
        </w:trPr>
        <w:tc>
          <w:tcPr>
            <w:tcW w:w="2016" w:type="dxa"/>
            <w:vAlign w:val="center"/>
          </w:tcPr>
          <w:p w14:paraId="32C5D95D" w14:textId="77777777" w:rsidR="00E74453" w:rsidRDefault="00000000">
            <w:r>
              <w:rPr>
                <w:sz w:val="16"/>
              </w:rPr>
              <w:t>OD 3</w:t>
            </w:r>
            <w:r>
              <w:rPr>
                <w:sz w:val="16"/>
              </w:rPr>
              <w:br/>
              <w:t>50668-&gt;50606</w:t>
            </w:r>
          </w:p>
        </w:tc>
        <w:tc>
          <w:tcPr>
            <w:tcW w:w="1584" w:type="dxa"/>
            <w:vAlign w:val="center"/>
          </w:tcPr>
          <w:p w14:paraId="6B308226" w14:textId="77777777" w:rsidR="00E74453" w:rsidRDefault="00E74453"/>
        </w:tc>
        <w:tc>
          <w:tcPr>
            <w:tcW w:w="1584" w:type="dxa"/>
            <w:vAlign w:val="center"/>
          </w:tcPr>
          <w:p w14:paraId="3EFDE2F1" w14:textId="77777777" w:rsidR="00E74453" w:rsidRDefault="00E74453"/>
        </w:tc>
        <w:tc>
          <w:tcPr>
            <w:tcW w:w="1872" w:type="dxa"/>
            <w:vAlign w:val="center"/>
          </w:tcPr>
          <w:p w14:paraId="2CF80A33" w14:textId="77777777" w:rsidR="00E74453" w:rsidRDefault="00E74453"/>
        </w:tc>
        <w:tc>
          <w:tcPr>
            <w:tcW w:w="1296" w:type="dxa"/>
            <w:vAlign w:val="center"/>
          </w:tcPr>
          <w:p w14:paraId="42AC076A" w14:textId="77777777" w:rsidR="00E74453" w:rsidRDefault="00E74453"/>
        </w:tc>
        <w:tc>
          <w:tcPr>
            <w:tcW w:w="1296" w:type="dxa"/>
            <w:vAlign w:val="center"/>
          </w:tcPr>
          <w:p w14:paraId="5CA552E2" w14:textId="77777777" w:rsidR="00E74453" w:rsidRDefault="00000000">
            <w:r>
              <w:rPr>
                <w:sz w:val="16"/>
              </w:rPr>
              <w:t>Yes / No</w:t>
            </w:r>
          </w:p>
        </w:tc>
      </w:tr>
      <w:tr w:rsidR="00E74453" w14:paraId="6302F843" w14:textId="77777777">
        <w:trPr>
          <w:jc w:val="center"/>
        </w:trPr>
        <w:tc>
          <w:tcPr>
            <w:tcW w:w="2016" w:type="dxa"/>
            <w:vAlign w:val="center"/>
          </w:tcPr>
          <w:p w14:paraId="6808F9EA" w14:textId="77777777" w:rsidR="00E74453" w:rsidRDefault="00000000">
            <w:r>
              <w:rPr>
                <w:sz w:val="16"/>
              </w:rPr>
              <w:t>OD 4</w:t>
            </w:r>
            <w:r>
              <w:rPr>
                <w:sz w:val="16"/>
              </w:rPr>
              <w:br/>
              <w:t>50662-&gt;50611</w:t>
            </w:r>
          </w:p>
        </w:tc>
        <w:tc>
          <w:tcPr>
            <w:tcW w:w="1584" w:type="dxa"/>
            <w:vAlign w:val="center"/>
          </w:tcPr>
          <w:p w14:paraId="3B686791" w14:textId="77777777" w:rsidR="00E74453" w:rsidRDefault="00E74453"/>
        </w:tc>
        <w:tc>
          <w:tcPr>
            <w:tcW w:w="1584" w:type="dxa"/>
            <w:vAlign w:val="center"/>
          </w:tcPr>
          <w:p w14:paraId="2F59EC2F" w14:textId="77777777" w:rsidR="00E74453" w:rsidRDefault="00E74453"/>
        </w:tc>
        <w:tc>
          <w:tcPr>
            <w:tcW w:w="1872" w:type="dxa"/>
            <w:vAlign w:val="center"/>
          </w:tcPr>
          <w:p w14:paraId="27C69DFE" w14:textId="77777777" w:rsidR="00E74453" w:rsidRDefault="00E74453"/>
        </w:tc>
        <w:tc>
          <w:tcPr>
            <w:tcW w:w="1296" w:type="dxa"/>
            <w:vAlign w:val="center"/>
          </w:tcPr>
          <w:p w14:paraId="09A7E7BA" w14:textId="77777777" w:rsidR="00E74453" w:rsidRDefault="00E74453"/>
        </w:tc>
        <w:tc>
          <w:tcPr>
            <w:tcW w:w="1296" w:type="dxa"/>
            <w:vAlign w:val="center"/>
          </w:tcPr>
          <w:p w14:paraId="097184DE" w14:textId="77777777" w:rsidR="00E74453" w:rsidRDefault="00000000">
            <w:r>
              <w:rPr>
                <w:sz w:val="16"/>
              </w:rPr>
              <w:t>Yes / No</w:t>
            </w:r>
          </w:p>
        </w:tc>
      </w:tr>
      <w:tr w:rsidR="00E74453" w14:paraId="0FF6D994" w14:textId="77777777">
        <w:trPr>
          <w:jc w:val="center"/>
        </w:trPr>
        <w:tc>
          <w:tcPr>
            <w:tcW w:w="2016" w:type="dxa"/>
            <w:vAlign w:val="center"/>
          </w:tcPr>
          <w:p w14:paraId="03FB045A" w14:textId="77777777" w:rsidR="00E74453" w:rsidRDefault="00000000">
            <w:r>
              <w:rPr>
                <w:sz w:val="16"/>
              </w:rPr>
              <w:t>OD 5</w:t>
            </w:r>
            <w:r>
              <w:rPr>
                <w:sz w:val="16"/>
              </w:rPr>
              <w:br/>
              <w:t>50659-&gt;50614</w:t>
            </w:r>
          </w:p>
        </w:tc>
        <w:tc>
          <w:tcPr>
            <w:tcW w:w="1584" w:type="dxa"/>
            <w:vAlign w:val="center"/>
          </w:tcPr>
          <w:p w14:paraId="4FE29449" w14:textId="77777777" w:rsidR="00E74453" w:rsidRDefault="00E74453"/>
        </w:tc>
        <w:tc>
          <w:tcPr>
            <w:tcW w:w="1584" w:type="dxa"/>
            <w:vAlign w:val="center"/>
          </w:tcPr>
          <w:p w14:paraId="425F9913" w14:textId="77777777" w:rsidR="00E74453" w:rsidRDefault="00E74453"/>
        </w:tc>
        <w:tc>
          <w:tcPr>
            <w:tcW w:w="1872" w:type="dxa"/>
            <w:vAlign w:val="center"/>
          </w:tcPr>
          <w:p w14:paraId="68803E99" w14:textId="77777777" w:rsidR="00E74453" w:rsidRDefault="00E74453"/>
        </w:tc>
        <w:tc>
          <w:tcPr>
            <w:tcW w:w="1296" w:type="dxa"/>
            <w:vAlign w:val="center"/>
          </w:tcPr>
          <w:p w14:paraId="1AEE657A" w14:textId="77777777" w:rsidR="00E74453" w:rsidRDefault="00E74453"/>
        </w:tc>
        <w:tc>
          <w:tcPr>
            <w:tcW w:w="1296" w:type="dxa"/>
            <w:vAlign w:val="center"/>
          </w:tcPr>
          <w:p w14:paraId="46B7B064" w14:textId="77777777" w:rsidR="00E74453" w:rsidRDefault="00000000">
            <w:r>
              <w:rPr>
                <w:sz w:val="16"/>
              </w:rPr>
              <w:t>Yes / No</w:t>
            </w:r>
          </w:p>
        </w:tc>
      </w:tr>
      <w:tr w:rsidR="00E74453" w14:paraId="39B1A705" w14:textId="77777777">
        <w:trPr>
          <w:jc w:val="center"/>
        </w:trPr>
        <w:tc>
          <w:tcPr>
            <w:tcW w:w="2016" w:type="dxa"/>
            <w:vAlign w:val="center"/>
          </w:tcPr>
          <w:p w14:paraId="0C05AFCD" w14:textId="77777777" w:rsidR="00E74453" w:rsidRDefault="00000000">
            <w:r>
              <w:rPr>
                <w:sz w:val="16"/>
              </w:rPr>
              <w:t>OD 6</w:t>
            </w:r>
            <w:r>
              <w:rPr>
                <w:sz w:val="16"/>
              </w:rPr>
              <w:br/>
              <w:t>50677-&gt;51851</w:t>
            </w:r>
          </w:p>
        </w:tc>
        <w:tc>
          <w:tcPr>
            <w:tcW w:w="1584" w:type="dxa"/>
            <w:vAlign w:val="center"/>
          </w:tcPr>
          <w:p w14:paraId="51360551" w14:textId="77777777" w:rsidR="00E74453" w:rsidRDefault="00E74453"/>
        </w:tc>
        <w:tc>
          <w:tcPr>
            <w:tcW w:w="1584" w:type="dxa"/>
            <w:vAlign w:val="center"/>
          </w:tcPr>
          <w:p w14:paraId="2076D6F5" w14:textId="77777777" w:rsidR="00E74453" w:rsidRDefault="00E74453"/>
        </w:tc>
        <w:tc>
          <w:tcPr>
            <w:tcW w:w="1872" w:type="dxa"/>
            <w:vAlign w:val="center"/>
          </w:tcPr>
          <w:p w14:paraId="0A214960" w14:textId="77777777" w:rsidR="00E74453" w:rsidRDefault="00E74453"/>
        </w:tc>
        <w:tc>
          <w:tcPr>
            <w:tcW w:w="1296" w:type="dxa"/>
            <w:vAlign w:val="center"/>
          </w:tcPr>
          <w:p w14:paraId="3A08AF95" w14:textId="77777777" w:rsidR="00E74453" w:rsidRDefault="00E74453"/>
        </w:tc>
        <w:tc>
          <w:tcPr>
            <w:tcW w:w="1296" w:type="dxa"/>
            <w:vAlign w:val="center"/>
          </w:tcPr>
          <w:p w14:paraId="7A44BA72" w14:textId="77777777" w:rsidR="00E74453" w:rsidRDefault="00000000">
            <w:r>
              <w:rPr>
                <w:sz w:val="16"/>
              </w:rPr>
              <w:t>Yes / No</w:t>
            </w:r>
          </w:p>
        </w:tc>
      </w:tr>
      <w:tr w:rsidR="00E74453" w14:paraId="38620714" w14:textId="77777777">
        <w:trPr>
          <w:jc w:val="center"/>
        </w:trPr>
        <w:tc>
          <w:tcPr>
            <w:tcW w:w="2016" w:type="dxa"/>
            <w:vAlign w:val="center"/>
          </w:tcPr>
          <w:p w14:paraId="6F612B2D" w14:textId="77777777" w:rsidR="00E74453" w:rsidRDefault="00000000">
            <w:r>
              <w:rPr>
                <w:sz w:val="16"/>
              </w:rPr>
              <w:t>OD 7</w:t>
            </w:r>
            <w:r>
              <w:rPr>
                <w:sz w:val="16"/>
              </w:rPr>
              <w:br/>
              <w:t>50637-&gt;51874</w:t>
            </w:r>
          </w:p>
        </w:tc>
        <w:tc>
          <w:tcPr>
            <w:tcW w:w="1584" w:type="dxa"/>
            <w:vAlign w:val="center"/>
          </w:tcPr>
          <w:p w14:paraId="7DC25EAC" w14:textId="77777777" w:rsidR="00E74453" w:rsidRDefault="00E74453"/>
        </w:tc>
        <w:tc>
          <w:tcPr>
            <w:tcW w:w="1584" w:type="dxa"/>
            <w:vAlign w:val="center"/>
          </w:tcPr>
          <w:p w14:paraId="24B6DA1B" w14:textId="77777777" w:rsidR="00E74453" w:rsidRDefault="00E74453"/>
        </w:tc>
        <w:tc>
          <w:tcPr>
            <w:tcW w:w="1872" w:type="dxa"/>
            <w:vAlign w:val="center"/>
          </w:tcPr>
          <w:p w14:paraId="15DA0DC3" w14:textId="77777777" w:rsidR="00E74453" w:rsidRDefault="00E74453"/>
        </w:tc>
        <w:tc>
          <w:tcPr>
            <w:tcW w:w="1296" w:type="dxa"/>
            <w:vAlign w:val="center"/>
          </w:tcPr>
          <w:p w14:paraId="694E9E0C" w14:textId="77777777" w:rsidR="00E74453" w:rsidRDefault="00E74453"/>
        </w:tc>
        <w:tc>
          <w:tcPr>
            <w:tcW w:w="1296" w:type="dxa"/>
            <w:vAlign w:val="center"/>
          </w:tcPr>
          <w:p w14:paraId="081212A5" w14:textId="77777777" w:rsidR="00E74453" w:rsidRDefault="00000000">
            <w:r>
              <w:rPr>
                <w:sz w:val="16"/>
              </w:rPr>
              <w:t>Yes / No</w:t>
            </w:r>
          </w:p>
        </w:tc>
      </w:tr>
    </w:tbl>
    <w:p w14:paraId="64363761" w14:textId="77777777" w:rsidR="007D27D5" w:rsidRDefault="007D27D5">
      <w:pPr>
        <w:spacing w:before="60" w:after="80"/>
        <w:rPr>
          <w:b/>
          <w:color w:val="1F4E79"/>
          <w:sz w:val="24"/>
        </w:rPr>
      </w:pPr>
    </w:p>
    <w:p w14:paraId="23B65A84" w14:textId="0F58FEDE" w:rsidR="00E74453" w:rsidRDefault="00000000">
      <w:pPr>
        <w:spacing w:before="60" w:after="80"/>
        <w:rPr>
          <w:b/>
          <w:color w:val="1F4E79"/>
          <w:sz w:val="24"/>
        </w:rPr>
      </w:pPr>
      <w:r>
        <w:rPr>
          <w:b/>
          <w:color w:val="1F4E79"/>
          <w:sz w:val="24"/>
        </w:rPr>
        <w:t>4. Record the modified-scenario results</w:t>
      </w:r>
    </w:p>
    <w:p w14:paraId="4567B9D7" w14:textId="77777777" w:rsidR="007D27D5" w:rsidRDefault="007D27D5">
      <w:pPr>
        <w:spacing w:before="60" w:after="80"/>
      </w:pPr>
    </w:p>
    <w:tbl>
      <w:tblPr>
        <w:tblStyle w:val="TableGrid"/>
        <w:tblW w:w="0" w:type="auto"/>
        <w:jc w:val="center"/>
        <w:tblLook w:val="04A0" w:firstRow="1" w:lastRow="0" w:firstColumn="1" w:lastColumn="0" w:noHBand="0" w:noVBand="1"/>
      </w:tblPr>
      <w:tblGrid>
        <w:gridCol w:w="2016"/>
        <w:gridCol w:w="1584"/>
        <w:gridCol w:w="1584"/>
        <w:gridCol w:w="1872"/>
        <w:gridCol w:w="1296"/>
        <w:gridCol w:w="1296"/>
      </w:tblGrid>
      <w:tr w:rsidR="00E74453" w14:paraId="697A0234" w14:textId="77777777">
        <w:trPr>
          <w:jc w:val="center"/>
        </w:trPr>
        <w:tc>
          <w:tcPr>
            <w:tcW w:w="2016" w:type="dxa"/>
            <w:shd w:val="clear" w:color="auto" w:fill="E7E6E6"/>
            <w:vAlign w:val="center"/>
          </w:tcPr>
          <w:p w14:paraId="25BB4209" w14:textId="77777777" w:rsidR="00E74453" w:rsidRDefault="00000000">
            <w:r>
              <w:rPr>
                <w:b/>
                <w:sz w:val="16"/>
              </w:rPr>
              <w:t>OD pair</w:t>
            </w:r>
          </w:p>
        </w:tc>
        <w:tc>
          <w:tcPr>
            <w:tcW w:w="1584" w:type="dxa"/>
            <w:shd w:val="clear" w:color="auto" w:fill="E7E6E6"/>
            <w:vAlign w:val="center"/>
          </w:tcPr>
          <w:p w14:paraId="1BE12312" w14:textId="77777777" w:rsidR="00E74453" w:rsidRDefault="00000000">
            <w:r>
              <w:rPr>
                <w:b/>
                <w:sz w:val="16"/>
              </w:rPr>
              <w:t>Charging time</w:t>
            </w:r>
            <w:r>
              <w:rPr>
                <w:b/>
                <w:sz w:val="16"/>
              </w:rPr>
              <w:br/>
              <w:t>(min)</w:t>
            </w:r>
          </w:p>
        </w:tc>
        <w:tc>
          <w:tcPr>
            <w:tcW w:w="1584" w:type="dxa"/>
            <w:shd w:val="clear" w:color="auto" w:fill="E7E6E6"/>
            <w:vAlign w:val="center"/>
          </w:tcPr>
          <w:p w14:paraId="270B2E2D" w14:textId="77777777" w:rsidR="00E74453" w:rsidRDefault="00000000">
            <w:r>
              <w:rPr>
                <w:b/>
                <w:sz w:val="16"/>
              </w:rPr>
              <w:t>Travel time</w:t>
            </w:r>
            <w:r>
              <w:rPr>
                <w:b/>
                <w:sz w:val="16"/>
              </w:rPr>
              <w:br/>
              <w:t>(min)</w:t>
            </w:r>
          </w:p>
        </w:tc>
        <w:tc>
          <w:tcPr>
            <w:tcW w:w="1872" w:type="dxa"/>
            <w:shd w:val="clear" w:color="auto" w:fill="E7E6E6"/>
            <w:vAlign w:val="center"/>
          </w:tcPr>
          <w:p w14:paraId="72F73682" w14:textId="77777777" w:rsidR="00E74453" w:rsidRDefault="00000000">
            <w:r>
              <w:rPr>
                <w:b/>
                <w:sz w:val="16"/>
              </w:rPr>
              <w:t>Total evacuation</w:t>
            </w:r>
            <w:r>
              <w:rPr>
                <w:b/>
                <w:sz w:val="16"/>
              </w:rPr>
              <w:br/>
              <w:t>(min)</w:t>
            </w:r>
          </w:p>
        </w:tc>
        <w:tc>
          <w:tcPr>
            <w:tcW w:w="1296" w:type="dxa"/>
            <w:shd w:val="clear" w:color="auto" w:fill="E7E6E6"/>
            <w:vAlign w:val="center"/>
          </w:tcPr>
          <w:p w14:paraId="10F301FB" w14:textId="77777777" w:rsidR="00E74453" w:rsidRDefault="00000000">
            <w:r>
              <w:rPr>
                <w:b/>
                <w:sz w:val="16"/>
              </w:rPr>
              <w:t>MCS used</w:t>
            </w:r>
          </w:p>
        </w:tc>
        <w:tc>
          <w:tcPr>
            <w:tcW w:w="1296" w:type="dxa"/>
            <w:shd w:val="clear" w:color="auto" w:fill="E7E6E6"/>
            <w:vAlign w:val="center"/>
          </w:tcPr>
          <w:p w14:paraId="559FAB43" w14:textId="77777777" w:rsidR="00E74453" w:rsidRDefault="00000000">
            <w:r>
              <w:rPr>
                <w:b/>
                <w:sz w:val="16"/>
              </w:rPr>
              <w:t>Feasible?</w:t>
            </w:r>
          </w:p>
        </w:tc>
      </w:tr>
      <w:tr w:rsidR="00E74453" w14:paraId="4D21DA2E" w14:textId="77777777">
        <w:trPr>
          <w:jc w:val="center"/>
        </w:trPr>
        <w:tc>
          <w:tcPr>
            <w:tcW w:w="2016" w:type="dxa"/>
            <w:vAlign w:val="center"/>
          </w:tcPr>
          <w:p w14:paraId="08B36F11" w14:textId="77777777" w:rsidR="00E74453" w:rsidRDefault="00000000">
            <w:r>
              <w:rPr>
                <w:sz w:val="16"/>
              </w:rPr>
              <w:t>OD 1</w:t>
            </w:r>
            <w:r>
              <w:rPr>
                <w:sz w:val="16"/>
              </w:rPr>
              <w:br/>
              <w:t>51736-&gt;50623</w:t>
            </w:r>
          </w:p>
        </w:tc>
        <w:tc>
          <w:tcPr>
            <w:tcW w:w="1584" w:type="dxa"/>
            <w:vAlign w:val="center"/>
          </w:tcPr>
          <w:p w14:paraId="66B8A169" w14:textId="77777777" w:rsidR="00E74453" w:rsidRDefault="00E74453"/>
        </w:tc>
        <w:tc>
          <w:tcPr>
            <w:tcW w:w="1584" w:type="dxa"/>
            <w:vAlign w:val="center"/>
          </w:tcPr>
          <w:p w14:paraId="541528DD" w14:textId="77777777" w:rsidR="00E74453" w:rsidRDefault="00E74453"/>
        </w:tc>
        <w:tc>
          <w:tcPr>
            <w:tcW w:w="1872" w:type="dxa"/>
            <w:vAlign w:val="center"/>
          </w:tcPr>
          <w:p w14:paraId="4ACD7975" w14:textId="77777777" w:rsidR="00E74453" w:rsidRDefault="00E74453"/>
        </w:tc>
        <w:tc>
          <w:tcPr>
            <w:tcW w:w="1296" w:type="dxa"/>
            <w:vAlign w:val="center"/>
          </w:tcPr>
          <w:p w14:paraId="47B948CF" w14:textId="77777777" w:rsidR="00E74453" w:rsidRDefault="00E74453"/>
        </w:tc>
        <w:tc>
          <w:tcPr>
            <w:tcW w:w="1296" w:type="dxa"/>
            <w:vAlign w:val="center"/>
          </w:tcPr>
          <w:p w14:paraId="2A2AF5BB" w14:textId="77777777" w:rsidR="00E74453" w:rsidRDefault="00000000">
            <w:r>
              <w:rPr>
                <w:sz w:val="16"/>
              </w:rPr>
              <w:t>Yes / No</w:t>
            </w:r>
          </w:p>
        </w:tc>
      </w:tr>
      <w:tr w:rsidR="00E74453" w14:paraId="6DB70627" w14:textId="77777777">
        <w:trPr>
          <w:jc w:val="center"/>
        </w:trPr>
        <w:tc>
          <w:tcPr>
            <w:tcW w:w="2016" w:type="dxa"/>
            <w:vAlign w:val="center"/>
          </w:tcPr>
          <w:p w14:paraId="26BBE8FC" w14:textId="77777777" w:rsidR="00E74453" w:rsidRDefault="00000000">
            <w:r>
              <w:rPr>
                <w:sz w:val="16"/>
              </w:rPr>
              <w:t>OD 2</w:t>
            </w:r>
            <w:r>
              <w:rPr>
                <w:sz w:val="16"/>
              </w:rPr>
              <w:br/>
              <w:t>51731-&gt;50626</w:t>
            </w:r>
          </w:p>
        </w:tc>
        <w:tc>
          <w:tcPr>
            <w:tcW w:w="1584" w:type="dxa"/>
            <w:vAlign w:val="center"/>
          </w:tcPr>
          <w:p w14:paraId="11E5CFF6" w14:textId="77777777" w:rsidR="00E74453" w:rsidRDefault="00E74453"/>
        </w:tc>
        <w:tc>
          <w:tcPr>
            <w:tcW w:w="1584" w:type="dxa"/>
            <w:vAlign w:val="center"/>
          </w:tcPr>
          <w:p w14:paraId="3867BDA0" w14:textId="77777777" w:rsidR="00E74453" w:rsidRDefault="00E74453"/>
        </w:tc>
        <w:tc>
          <w:tcPr>
            <w:tcW w:w="1872" w:type="dxa"/>
            <w:vAlign w:val="center"/>
          </w:tcPr>
          <w:p w14:paraId="7EE271DF" w14:textId="77777777" w:rsidR="00E74453" w:rsidRDefault="00E74453"/>
        </w:tc>
        <w:tc>
          <w:tcPr>
            <w:tcW w:w="1296" w:type="dxa"/>
            <w:vAlign w:val="center"/>
          </w:tcPr>
          <w:p w14:paraId="5037748B" w14:textId="77777777" w:rsidR="00E74453" w:rsidRDefault="00E74453"/>
        </w:tc>
        <w:tc>
          <w:tcPr>
            <w:tcW w:w="1296" w:type="dxa"/>
            <w:vAlign w:val="center"/>
          </w:tcPr>
          <w:p w14:paraId="7A7ECE23" w14:textId="77777777" w:rsidR="00E74453" w:rsidRDefault="00000000">
            <w:r>
              <w:rPr>
                <w:sz w:val="16"/>
              </w:rPr>
              <w:t>Yes / No</w:t>
            </w:r>
          </w:p>
        </w:tc>
      </w:tr>
      <w:tr w:rsidR="00E74453" w14:paraId="7401BB73" w14:textId="77777777">
        <w:trPr>
          <w:jc w:val="center"/>
        </w:trPr>
        <w:tc>
          <w:tcPr>
            <w:tcW w:w="2016" w:type="dxa"/>
            <w:vAlign w:val="center"/>
          </w:tcPr>
          <w:p w14:paraId="217406AC" w14:textId="77777777" w:rsidR="00E74453" w:rsidRDefault="00000000">
            <w:r>
              <w:rPr>
                <w:sz w:val="16"/>
              </w:rPr>
              <w:t>OD 3</w:t>
            </w:r>
            <w:r>
              <w:rPr>
                <w:sz w:val="16"/>
              </w:rPr>
              <w:br/>
              <w:t>50668-&gt;50606</w:t>
            </w:r>
          </w:p>
        </w:tc>
        <w:tc>
          <w:tcPr>
            <w:tcW w:w="1584" w:type="dxa"/>
            <w:vAlign w:val="center"/>
          </w:tcPr>
          <w:p w14:paraId="7B30BBBD" w14:textId="77777777" w:rsidR="00E74453" w:rsidRDefault="00E74453"/>
        </w:tc>
        <w:tc>
          <w:tcPr>
            <w:tcW w:w="1584" w:type="dxa"/>
            <w:vAlign w:val="center"/>
          </w:tcPr>
          <w:p w14:paraId="179F37E6" w14:textId="77777777" w:rsidR="00E74453" w:rsidRDefault="00E74453"/>
        </w:tc>
        <w:tc>
          <w:tcPr>
            <w:tcW w:w="1872" w:type="dxa"/>
            <w:vAlign w:val="center"/>
          </w:tcPr>
          <w:p w14:paraId="52303E4E" w14:textId="77777777" w:rsidR="00E74453" w:rsidRDefault="00E74453"/>
        </w:tc>
        <w:tc>
          <w:tcPr>
            <w:tcW w:w="1296" w:type="dxa"/>
            <w:vAlign w:val="center"/>
          </w:tcPr>
          <w:p w14:paraId="1FD328AE" w14:textId="77777777" w:rsidR="00E74453" w:rsidRDefault="00E74453"/>
        </w:tc>
        <w:tc>
          <w:tcPr>
            <w:tcW w:w="1296" w:type="dxa"/>
            <w:vAlign w:val="center"/>
          </w:tcPr>
          <w:p w14:paraId="02CC55BC" w14:textId="77777777" w:rsidR="00E74453" w:rsidRDefault="00000000">
            <w:r>
              <w:rPr>
                <w:sz w:val="16"/>
              </w:rPr>
              <w:t>Yes / No</w:t>
            </w:r>
          </w:p>
        </w:tc>
      </w:tr>
      <w:tr w:rsidR="00E74453" w14:paraId="7B7A2D47" w14:textId="77777777">
        <w:trPr>
          <w:jc w:val="center"/>
        </w:trPr>
        <w:tc>
          <w:tcPr>
            <w:tcW w:w="2016" w:type="dxa"/>
            <w:vAlign w:val="center"/>
          </w:tcPr>
          <w:p w14:paraId="018126CA" w14:textId="77777777" w:rsidR="00E74453" w:rsidRDefault="00000000">
            <w:r>
              <w:rPr>
                <w:sz w:val="16"/>
              </w:rPr>
              <w:t>OD 4</w:t>
            </w:r>
            <w:r>
              <w:rPr>
                <w:sz w:val="16"/>
              </w:rPr>
              <w:br/>
              <w:t>50662-&gt;50611</w:t>
            </w:r>
          </w:p>
        </w:tc>
        <w:tc>
          <w:tcPr>
            <w:tcW w:w="1584" w:type="dxa"/>
            <w:vAlign w:val="center"/>
          </w:tcPr>
          <w:p w14:paraId="52B9CF1A" w14:textId="77777777" w:rsidR="00E74453" w:rsidRDefault="00E74453"/>
        </w:tc>
        <w:tc>
          <w:tcPr>
            <w:tcW w:w="1584" w:type="dxa"/>
            <w:vAlign w:val="center"/>
          </w:tcPr>
          <w:p w14:paraId="3D4AE95F" w14:textId="77777777" w:rsidR="00E74453" w:rsidRDefault="00E74453"/>
        </w:tc>
        <w:tc>
          <w:tcPr>
            <w:tcW w:w="1872" w:type="dxa"/>
            <w:vAlign w:val="center"/>
          </w:tcPr>
          <w:p w14:paraId="7DE7A70B" w14:textId="77777777" w:rsidR="00E74453" w:rsidRDefault="00E74453"/>
        </w:tc>
        <w:tc>
          <w:tcPr>
            <w:tcW w:w="1296" w:type="dxa"/>
            <w:vAlign w:val="center"/>
          </w:tcPr>
          <w:p w14:paraId="3B00406A" w14:textId="77777777" w:rsidR="00E74453" w:rsidRDefault="00E74453"/>
        </w:tc>
        <w:tc>
          <w:tcPr>
            <w:tcW w:w="1296" w:type="dxa"/>
            <w:vAlign w:val="center"/>
          </w:tcPr>
          <w:p w14:paraId="13B4003F" w14:textId="77777777" w:rsidR="00E74453" w:rsidRDefault="00000000">
            <w:r>
              <w:rPr>
                <w:sz w:val="16"/>
              </w:rPr>
              <w:t>Yes / No</w:t>
            </w:r>
          </w:p>
        </w:tc>
      </w:tr>
      <w:tr w:rsidR="00E74453" w14:paraId="6C5D80CA" w14:textId="77777777">
        <w:trPr>
          <w:jc w:val="center"/>
        </w:trPr>
        <w:tc>
          <w:tcPr>
            <w:tcW w:w="2016" w:type="dxa"/>
            <w:vAlign w:val="center"/>
          </w:tcPr>
          <w:p w14:paraId="1927E612" w14:textId="77777777" w:rsidR="00E74453" w:rsidRDefault="00000000">
            <w:r>
              <w:rPr>
                <w:sz w:val="16"/>
              </w:rPr>
              <w:t>OD 5</w:t>
            </w:r>
            <w:r>
              <w:rPr>
                <w:sz w:val="16"/>
              </w:rPr>
              <w:br/>
              <w:t>50659-&gt;50614</w:t>
            </w:r>
          </w:p>
        </w:tc>
        <w:tc>
          <w:tcPr>
            <w:tcW w:w="1584" w:type="dxa"/>
            <w:vAlign w:val="center"/>
          </w:tcPr>
          <w:p w14:paraId="2AB1FBF5" w14:textId="77777777" w:rsidR="00E74453" w:rsidRDefault="00E74453"/>
        </w:tc>
        <w:tc>
          <w:tcPr>
            <w:tcW w:w="1584" w:type="dxa"/>
            <w:vAlign w:val="center"/>
          </w:tcPr>
          <w:p w14:paraId="091BC16C" w14:textId="77777777" w:rsidR="00E74453" w:rsidRDefault="00E74453"/>
        </w:tc>
        <w:tc>
          <w:tcPr>
            <w:tcW w:w="1872" w:type="dxa"/>
            <w:vAlign w:val="center"/>
          </w:tcPr>
          <w:p w14:paraId="08D7F06E" w14:textId="77777777" w:rsidR="00E74453" w:rsidRDefault="00E74453"/>
        </w:tc>
        <w:tc>
          <w:tcPr>
            <w:tcW w:w="1296" w:type="dxa"/>
            <w:vAlign w:val="center"/>
          </w:tcPr>
          <w:p w14:paraId="5F2F552C" w14:textId="77777777" w:rsidR="00E74453" w:rsidRDefault="00E74453"/>
        </w:tc>
        <w:tc>
          <w:tcPr>
            <w:tcW w:w="1296" w:type="dxa"/>
            <w:vAlign w:val="center"/>
          </w:tcPr>
          <w:p w14:paraId="35E34F14" w14:textId="77777777" w:rsidR="00E74453" w:rsidRDefault="00000000">
            <w:r>
              <w:rPr>
                <w:sz w:val="16"/>
              </w:rPr>
              <w:t>Yes / No</w:t>
            </w:r>
          </w:p>
        </w:tc>
      </w:tr>
      <w:tr w:rsidR="00E74453" w14:paraId="0518E48C" w14:textId="77777777">
        <w:trPr>
          <w:jc w:val="center"/>
        </w:trPr>
        <w:tc>
          <w:tcPr>
            <w:tcW w:w="2016" w:type="dxa"/>
            <w:vAlign w:val="center"/>
          </w:tcPr>
          <w:p w14:paraId="5A22AD02" w14:textId="77777777" w:rsidR="00E74453" w:rsidRDefault="00000000">
            <w:r>
              <w:rPr>
                <w:sz w:val="16"/>
              </w:rPr>
              <w:t>OD 6</w:t>
            </w:r>
            <w:r>
              <w:rPr>
                <w:sz w:val="16"/>
              </w:rPr>
              <w:br/>
              <w:t>50677-&gt;51851</w:t>
            </w:r>
          </w:p>
        </w:tc>
        <w:tc>
          <w:tcPr>
            <w:tcW w:w="1584" w:type="dxa"/>
            <w:vAlign w:val="center"/>
          </w:tcPr>
          <w:p w14:paraId="7F5407A8" w14:textId="77777777" w:rsidR="00E74453" w:rsidRDefault="00E74453"/>
        </w:tc>
        <w:tc>
          <w:tcPr>
            <w:tcW w:w="1584" w:type="dxa"/>
            <w:vAlign w:val="center"/>
          </w:tcPr>
          <w:p w14:paraId="55B6A161" w14:textId="77777777" w:rsidR="00E74453" w:rsidRDefault="00E74453"/>
        </w:tc>
        <w:tc>
          <w:tcPr>
            <w:tcW w:w="1872" w:type="dxa"/>
            <w:vAlign w:val="center"/>
          </w:tcPr>
          <w:p w14:paraId="5A59EF10" w14:textId="77777777" w:rsidR="00E74453" w:rsidRDefault="00E74453"/>
        </w:tc>
        <w:tc>
          <w:tcPr>
            <w:tcW w:w="1296" w:type="dxa"/>
            <w:vAlign w:val="center"/>
          </w:tcPr>
          <w:p w14:paraId="47351712" w14:textId="77777777" w:rsidR="00E74453" w:rsidRDefault="00E74453"/>
        </w:tc>
        <w:tc>
          <w:tcPr>
            <w:tcW w:w="1296" w:type="dxa"/>
            <w:vAlign w:val="center"/>
          </w:tcPr>
          <w:p w14:paraId="5AC2FAB5" w14:textId="77777777" w:rsidR="00E74453" w:rsidRDefault="00000000">
            <w:r>
              <w:rPr>
                <w:sz w:val="16"/>
              </w:rPr>
              <w:t>Yes / No</w:t>
            </w:r>
          </w:p>
        </w:tc>
      </w:tr>
      <w:tr w:rsidR="00E74453" w14:paraId="367D088C" w14:textId="77777777">
        <w:trPr>
          <w:jc w:val="center"/>
        </w:trPr>
        <w:tc>
          <w:tcPr>
            <w:tcW w:w="2016" w:type="dxa"/>
            <w:vAlign w:val="center"/>
          </w:tcPr>
          <w:p w14:paraId="27048CD4" w14:textId="77777777" w:rsidR="00E74453" w:rsidRDefault="00000000">
            <w:r>
              <w:rPr>
                <w:sz w:val="16"/>
              </w:rPr>
              <w:t>OD 7</w:t>
            </w:r>
            <w:r>
              <w:rPr>
                <w:sz w:val="16"/>
              </w:rPr>
              <w:br/>
              <w:t>50637-&gt;51874</w:t>
            </w:r>
          </w:p>
        </w:tc>
        <w:tc>
          <w:tcPr>
            <w:tcW w:w="1584" w:type="dxa"/>
            <w:vAlign w:val="center"/>
          </w:tcPr>
          <w:p w14:paraId="749B5CCE" w14:textId="77777777" w:rsidR="00E74453" w:rsidRDefault="00E74453"/>
        </w:tc>
        <w:tc>
          <w:tcPr>
            <w:tcW w:w="1584" w:type="dxa"/>
            <w:vAlign w:val="center"/>
          </w:tcPr>
          <w:p w14:paraId="07444918" w14:textId="77777777" w:rsidR="00E74453" w:rsidRDefault="00E74453"/>
        </w:tc>
        <w:tc>
          <w:tcPr>
            <w:tcW w:w="1872" w:type="dxa"/>
            <w:vAlign w:val="center"/>
          </w:tcPr>
          <w:p w14:paraId="61B4D3BE" w14:textId="77777777" w:rsidR="00E74453" w:rsidRDefault="00E74453"/>
        </w:tc>
        <w:tc>
          <w:tcPr>
            <w:tcW w:w="1296" w:type="dxa"/>
            <w:vAlign w:val="center"/>
          </w:tcPr>
          <w:p w14:paraId="712BF870" w14:textId="77777777" w:rsidR="00E74453" w:rsidRDefault="00E74453"/>
        </w:tc>
        <w:tc>
          <w:tcPr>
            <w:tcW w:w="1296" w:type="dxa"/>
            <w:vAlign w:val="center"/>
          </w:tcPr>
          <w:p w14:paraId="3EE6C76A" w14:textId="77777777" w:rsidR="00E74453" w:rsidRDefault="00000000">
            <w:r>
              <w:rPr>
                <w:sz w:val="16"/>
              </w:rPr>
              <w:t>Yes / No</w:t>
            </w:r>
          </w:p>
        </w:tc>
      </w:tr>
    </w:tbl>
    <w:p w14:paraId="43102F9D" w14:textId="77777777" w:rsidR="007D27D5" w:rsidRDefault="007D27D5">
      <w:pPr>
        <w:spacing w:before="60" w:after="80"/>
        <w:rPr>
          <w:b/>
          <w:color w:val="1F4E79"/>
          <w:sz w:val="24"/>
        </w:rPr>
      </w:pPr>
    </w:p>
    <w:p w14:paraId="08ED8B79" w14:textId="1C0C5AF4" w:rsidR="007D27D5" w:rsidRPr="007D27D5" w:rsidRDefault="00000000">
      <w:pPr>
        <w:spacing w:before="60" w:after="80"/>
        <w:rPr>
          <w:b/>
          <w:color w:val="1F4E79"/>
          <w:sz w:val="24"/>
        </w:rPr>
      </w:pPr>
      <w:r>
        <w:rPr>
          <w:b/>
          <w:color w:val="1F4E79"/>
          <w:sz w:val="24"/>
        </w:rPr>
        <w:t>5. Aggregate comparison</w:t>
      </w:r>
    </w:p>
    <w:tbl>
      <w:tblPr>
        <w:tblStyle w:val="TableGrid"/>
        <w:tblW w:w="0" w:type="auto"/>
        <w:jc w:val="center"/>
        <w:tblLook w:val="04A0" w:firstRow="1" w:lastRow="0" w:firstColumn="1" w:lastColumn="0" w:noHBand="0" w:noVBand="1"/>
      </w:tblPr>
      <w:tblGrid>
        <w:gridCol w:w="3429"/>
        <w:gridCol w:w="1861"/>
        <w:gridCol w:w="1861"/>
        <w:gridCol w:w="3145"/>
      </w:tblGrid>
      <w:tr w:rsidR="00E74453" w14:paraId="05D6629D" w14:textId="77777777">
        <w:trPr>
          <w:jc w:val="center"/>
        </w:trPr>
        <w:tc>
          <w:tcPr>
            <w:tcW w:w="3456" w:type="dxa"/>
            <w:shd w:val="clear" w:color="auto" w:fill="E7E6E6"/>
            <w:vAlign w:val="center"/>
          </w:tcPr>
          <w:p w14:paraId="0939A502" w14:textId="77777777" w:rsidR="00E74453" w:rsidRDefault="00000000">
            <w:r>
              <w:rPr>
                <w:b/>
                <w:sz w:val="17"/>
              </w:rPr>
              <w:t>Metric</w:t>
            </w:r>
          </w:p>
        </w:tc>
        <w:tc>
          <w:tcPr>
            <w:tcW w:w="1872" w:type="dxa"/>
            <w:shd w:val="clear" w:color="auto" w:fill="E7E6E6"/>
            <w:vAlign w:val="center"/>
          </w:tcPr>
          <w:p w14:paraId="037BEBA9" w14:textId="77777777" w:rsidR="00E74453" w:rsidRDefault="00000000">
            <w:r>
              <w:rPr>
                <w:b/>
                <w:sz w:val="17"/>
              </w:rPr>
              <w:t>Baseline</w:t>
            </w:r>
          </w:p>
        </w:tc>
        <w:tc>
          <w:tcPr>
            <w:tcW w:w="1872" w:type="dxa"/>
            <w:shd w:val="clear" w:color="auto" w:fill="E7E6E6"/>
            <w:vAlign w:val="center"/>
          </w:tcPr>
          <w:p w14:paraId="440C7322" w14:textId="77777777" w:rsidR="00E74453" w:rsidRDefault="00000000">
            <w:r>
              <w:rPr>
                <w:b/>
                <w:sz w:val="17"/>
              </w:rPr>
              <w:t>Modified</w:t>
            </w:r>
          </w:p>
        </w:tc>
        <w:tc>
          <w:tcPr>
            <w:tcW w:w="3168" w:type="dxa"/>
            <w:shd w:val="clear" w:color="auto" w:fill="E7E6E6"/>
            <w:vAlign w:val="center"/>
          </w:tcPr>
          <w:p w14:paraId="2CA9B6CB" w14:textId="77777777" w:rsidR="00E74453" w:rsidRDefault="00000000">
            <w:r>
              <w:rPr>
                <w:b/>
                <w:sz w:val="17"/>
              </w:rPr>
              <w:t>Main observation</w:t>
            </w:r>
          </w:p>
        </w:tc>
      </w:tr>
      <w:tr w:rsidR="00E74453" w14:paraId="4EBAE916" w14:textId="77777777">
        <w:trPr>
          <w:jc w:val="center"/>
        </w:trPr>
        <w:tc>
          <w:tcPr>
            <w:tcW w:w="3456" w:type="dxa"/>
            <w:vAlign w:val="center"/>
          </w:tcPr>
          <w:p w14:paraId="0C91E4D9" w14:textId="77777777" w:rsidR="00E74453" w:rsidRDefault="00000000">
            <w:r>
              <w:rPr>
                <w:sz w:val="17"/>
              </w:rPr>
              <w:t>Total initial flow</w:t>
            </w:r>
          </w:p>
        </w:tc>
        <w:tc>
          <w:tcPr>
            <w:tcW w:w="1872" w:type="dxa"/>
            <w:vAlign w:val="center"/>
          </w:tcPr>
          <w:p w14:paraId="54051B11" w14:textId="77777777" w:rsidR="00E74453" w:rsidRDefault="00E74453"/>
        </w:tc>
        <w:tc>
          <w:tcPr>
            <w:tcW w:w="1872" w:type="dxa"/>
            <w:vAlign w:val="center"/>
          </w:tcPr>
          <w:p w14:paraId="62EC4AE4" w14:textId="77777777" w:rsidR="00E74453" w:rsidRDefault="00E74453"/>
        </w:tc>
        <w:tc>
          <w:tcPr>
            <w:tcW w:w="3168" w:type="dxa"/>
            <w:vAlign w:val="center"/>
          </w:tcPr>
          <w:p w14:paraId="1E02065D" w14:textId="77777777" w:rsidR="00E74453" w:rsidRDefault="00E74453"/>
        </w:tc>
      </w:tr>
      <w:tr w:rsidR="00E74453" w14:paraId="0DD74A0B" w14:textId="77777777">
        <w:trPr>
          <w:jc w:val="center"/>
        </w:trPr>
        <w:tc>
          <w:tcPr>
            <w:tcW w:w="3456" w:type="dxa"/>
            <w:vAlign w:val="center"/>
          </w:tcPr>
          <w:p w14:paraId="738CDFE2" w14:textId="77777777" w:rsidR="00E74453" w:rsidRDefault="00000000">
            <w:r>
              <w:rPr>
                <w:sz w:val="17"/>
              </w:rPr>
              <w:t>Total / available MCSs</w:t>
            </w:r>
          </w:p>
        </w:tc>
        <w:tc>
          <w:tcPr>
            <w:tcW w:w="1872" w:type="dxa"/>
            <w:vAlign w:val="center"/>
          </w:tcPr>
          <w:p w14:paraId="7E75DAB5" w14:textId="77777777" w:rsidR="00E74453" w:rsidRDefault="00E74453"/>
        </w:tc>
        <w:tc>
          <w:tcPr>
            <w:tcW w:w="1872" w:type="dxa"/>
            <w:vAlign w:val="center"/>
          </w:tcPr>
          <w:p w14:paraId="0A544A78" w14:textId="77777777" w:rsidR="00E74453" w:rsidRDefault="00E74453"/>
        </w:tc>
        <w:tc>
          <w:tcPr>
            <w:tcW w:w="3168" w:type="dxa"/>
            <w:vAlign w:val="center"/>
          </w:tcPr>
          <w:p w14:paraId="5EB982AF" w14:textId="77777777" w:rsidR="00E74453" w:rsidRDefault="00E74453"/>
        </w:tc>
      </w:tr>
      <w:tr w:rsidR="00E74453" w14:paraId="189AB55A" w14:textId="77777777">
        <w:trPr>
          <w:jc w:val="center"/>
        </w:trPr>
        <w:tc>
          <w:tcPr>
            <w:tcW w:w="3456" w:type="dxa"/>
            <w:vAlign w:val="center"/>
          </w:tcPr>
          <w:p w14:paraId="17405301" w14:textId="77777777" w:rsidR="00E74453" w:rsidRDefault="00000000">
            <w:r>
              <w:rPr>
                <w:sz w:val="17"/>
              </w:rPr>
              <w:t>Total deployed MCSs</w:t>
            </w:r>
          </w:p>
        </w:tc>
        <w:tc>
          <w:tcPr>
            <w:tcW w:w="1872" w:type="dxa"/>
            <w:vAlign w:val="center"/>
          </w:tcPr>
          <w:p w14:paraId="19BCFA06" w14:textId="77777777" w:rsidR="00E74453" w:rsidRDefault="00E74453"/>
        </w:tc>
        <w:tc>
          <w:tcPr>
            <w:tcW w:w="1872" w:type="dxa"/>
            <w:vAlign w:val="center"/>
          </w:tcPr>
          <w:p w14:paraId="01D0758D" w14:textId="77777777" w:rsidR="00E74453" w:rsidRDefault="00E74453"/>
        </w:tc>
        <w:tc>
          <w:tcPr>
            <w:tcW w:w="3168" w:type="dxa"/>
            <w:vAlign w:val="center"/>
          </w:tcPr>
          <w:p w14:paraId="353A4CA2" w14:textId="77777777" w:rsidR="00E74453" w:rsidRDefault="00E74453"/>
        </w:tc>
      </w:tr>
      <w:tr w:rsidR="00E74453" w14:paraId="37ABC29E" w14:textId="77777777">
        <w:trPr>
          <w:jc w:val="center"/>
        </w:trPr>
        <w:tc>
          <w:tcPr>
            <w:tcW w:w="3456" w:type="dxa"/>
            <w:vAlign w:val="center"/>
          </w:tcPr>
          <w:p w14:paraId="022C07A7" w14:textId="77777777" w:rsidR="00E74453" w:rsidRDefault="00000000">
            <w:r>
              <w:rPr>
                <w:sz w:val="17"/>
              </w:rPr>
              <w:t>Average OD evacuation time (min)</w:t>
            </w:r>
          </w:p>
        </w:tc>
        <w:tc>
          <w:tcPr>
            <w:tcW w:w="1872" w:type="dxa"/>
            <w:vAlign w:val="center"/>
          </w:tcPr>
          <w:p w14:paraId="6E2E4FDB" w14:textId="77777777" w:rsidR="00E74453" w:rsidRDefault="00E74453"/>
        </w:tc>
        <w:tc>
          <w:tcPr>
            <w:tcW w:w="1872" w:type="dxa"/>
            <w:vAlign w:val="center"/>
          </w:tcPr>
          <w:p w14:paraId="01BA7BA0" w14:textId="77777777" w:rsidR="00E74453" w:rsidRDefault="00E74453"/>
        </w:tc>
        <w:tc>
          <w:tcPr>
            <w:tcW w:w="3168" w:type="dxa"/>
            <w:vAlign w:val="center"/>
          </w:tcPr>
          <w:p w14:paraId="6A25654A" w14:textId="77777777" w:rsidR="00E74453" w:rsidRDefault="00E74453"/>
        </w:tc>
      </w:tr>
      <w:tr w:rsidR="00E74453" w14:paraId="71018B7B" w14:textId="77777777">
        <w:trPr>
          <w:jc w:val="center"/>
        </w:trPr>
        <w:tc>
          <w:tcPr>
            <w:tcW w:w="3456" w:type="dxa"/>
            <w:vAlign w:val="center"/>
          </w:tcPr>
          <w:p w14:paraId="5356061B" w14:textId="77777777" w:rsidR="00E74453" w:rsidRDefault="00000000">
            <w:r>
              <w:rPr>
                <w:sz w:val="17"/>
              </w:rPr>
              <w:t>Maximum OD evacuation time (min)</w:t>
            </w:r>
          </w:p>
        </w:tc>
        <w:tc>
          <w:tcPr>
            <w:tcW w:w="1872" w:type="dxa"/>
            <w:vAlign w:val="center"/>
          </w:tcPr>
          <w:p w14:paraId="26352A6D" w14:textId="77777777" w:rsidR="00E74453" w:rsidRDefault="00E74453"/>
        </w:tc>
        <w:tc>
          <w:tcPr>
            <w:tcW w:w="1872" w:type="dxa"/>
            <w:vAlign w:val="center"/>
          </w:tcPr>
          <w:p w14:paraId="60A971A9" w14:textId="77777777" w:rsidR="00E74453" w:rsidRDefault="00E74453"/>
        </w:tc>
        <w:tc>
          <w:tcPr>
            <w:tcW w:w="3168" w:type="dxa"/>
            <w:vAlign w:val="center"/>
          </w:tcPr>
          <w:p w14:paraId="5F7A46F8" w14:textId="77777777" w:rsidR="00E74453" w:rsidRDefault="00E74453"/>
        </w:tc>
      </w:tr>
      <w:tr w:rsidR="00E74453" w14:paraId="1E536291" w14:textId="77777777">
        <w:trPr>
          <w:jc w:val="center"/>
        </w:trPr>
        <w:tc>
          <w:tcPr>
            <w:tcW w:w="3456" w:type="dxa"/>
            <w:vAlign w:val="center"/>
          </w:tcPr>
          <w:p w14:paraId="6350E365" w14:textId="77777777" w:rsidR="00E74453" w:rsidRDefault="00000000">
            <w:r>
              <w:rPr>
                <w:sz w:val="17"/>
              </w:rPr>
              <w:t>Number of OD pairs using MCS charging</w:t>
            </w:r>
          </w:p>
        </w:tc>
        <w:tc>
          <w:tcPr>
            <w:tcW w:w="1872" w:type="dxa"/>
            <w:vAlign w:val="center"/>
          </w:tcPr>
          <w:p w14:paraId="31308152" w14:textId="77777777" w:rsidR="00E74453" w:rsidRDefault="00E74453"/>
        </w:tc>
        <w:tc>
          <w:tcPr>
            <w:tcW w:w="1872" w:type="dxa"/>
            <w:vAlign w:val="center"/>
          </w:tcPr>
          <w:p w14:paraId="2CDDE249" w14:textId="77777777" w:rsidR="00E74453" w:rsidRDefault="00E74453"/>
        </w:tc>
        <w:tc>
          <w:tcPr>
            <w:tcW w:w="3168" w:type="dxa"/>
            <w:vAlign w:val="center"/>
          </w:tcPr>
          <w:p w14:paraId="573EC689" w14:textId="77777777" w:rsidR="00E74453" w:rsidRDefault="00E74453"/>
        </w:tc>
      </w:tr>
    </w:tbl>
    <w:p w14:paraId="7FF9249F" w14:textId="77777777" w:rsidR="00E74453" w:rsidRDefault="00000000">
      <w:r>
        <w:br w:type="page"/>
      </w:r>
    </w:p>
    <w:p w14:paraId="13FEE0B3" w14:textId="77777777" w:rsidR="00E74453" w:rsidRDefault="00000000">
      <w:pPr>
        <w:spacing w:before="60" w:after="80"/>
      </w:pPr>
      <w:r>
        <w:rPr>
          <w:b/>
          <w:color w:val="1F4E79"/>
          <w:sz w:val="24"/>
        </w:rPr>
        <w:lastRenderedPageBreak/>
        <w:t>6. Compare the baseline and modified cases</w:t>
      </w:r>
    </w:p>
    <w:p w14:paraId="33FEED19" w14:textId="77777777" w:rsidR="00E74453" w:rsidRDefault="00000000">
      <w:pPr>
        <w:spacing w:after="80" w:line="240" w:lineRule="auto"/>
      </w:pPr>
      <w:r>
        <w:t>For each question, support your answer with values from the terminal summary or route plots.</w:t>
      </w:r>
    </w:p>
    <w:p w14:paraId="55DAA927" w14:textId="77777777" w:rsidR="00E74453" w:rsidRDefault="00000000">
      <w:r>
        <w:rPr>
          <w:b/>
        </w:rPr>
        <w:t>1. Which OD pair changed the most in total evacuation time? Why?</w:t>
      </w:r>
    </w:p>
    <w:p w14:paraId="40982B8A" w14:textId="77777777" w:rsidR="00E74453" w:rsidRDefault="00000000">
      <w:pPr>
        <w:spacing w:after="0"/>
      </w:pPr>
      <w:r>
        <w:rPr>
          <w:color w:val="8C8C8C"/>
          <w:sz w:val="16"/>
        </w:rPr>
        <w:t>________________________________________________________________________________________________________</w:t>
      </w:r>
    </w:p>
    <w:p w14:paraId="28CB15F7" w14:textId="77777777" w:rsidR="00E74453" w:rsidRDefault="00000000">
      <w:pPr>
        <w:spacing w:after="0"/>
      </w:pPr>
      <w:r>
        <w:rPr>
          <w:color w:val="8C8C8C"/>
          <w:sz w:val="16"/>
        </w:rPr>
        <w:t>________________________________________________________________________________________________________</w:t>
      </w:r>
    </w:p>
    <w:p w14:paraId="12166D7D" w14:textId="77777777" w:rsidR="00E74453" w:rsidRDefault="00000000">
      <w:r>
        <w:rPr>
          <w:b/>
        </w:rPr>
        <w:t>2. Did changing initial range mainly affect charging time, route choice, MCS deployment, or several of these?</w:t>
      </w:r>
    </w:p>
    <w:p w14:paraId="01731634" w14:textId="77777777" w:rsidR="00E74453" w:rsidRDefault="00000000">
      <w:pPr>
        <w:spacing w:after="0"/>
      </w:pPr>
      <w:r>
        <w:rPr>
          <w:color w:val="8C8C8C"/>
          <w:sz w:val="16"/>
        </w:rPr>
        <w:t>________________________________________________________________________________________________________</w:t>
      </w:r>
    </w:p>
    <w:p w14:paraId="37276870" w14:textId="77777777" w:rsidR="00E74453" w:rsidRDefault="00000000">
      <w:pPr>
        <w:spacing w:after="0"/>
      </w:pPr>
      <w:r>
        <w:rPr>
          <w:color w:val="8C8C8C"/>
          <w:sz w:val="16"/>
        </w:rPr>
        <w:t>________________________________________________________________________________________________________</w:t>
      </w:r>
    </w:p>
    <w:p w14:paraId="7DDE5638" w14:textId="77777777" w:rsidR="00E74453" w:rsidRDefault="00000000">
      <w:r>
        <w:rPr>
          <w:b/>
        </w:rPr>
        <w:t>3. Did increasing flow create a capacity bottleneck on roads, at FCS locations, or at candidate MCS locations?</w:t>
      </w:r>
    </w:p>
    <w:p w14:paraId="559E9D3A" w14:textId="77777777" w:rsidR="00E74453" w:rsidRDefault="00000000">
      <w:pPr>
        <w:spacing w:after="0"/>
      </w:pPr>
      <w:r>
        <w:rPr>
          <w:color w:val="8C8C8C"/>
          <w:sz w:val="16"/>
        </w:rPr>
        <w:t>________________________________________________________________________________________________________</w:t>
      </w:r>
    </w:p>
    <w:p w14:paraId="41028FB7" w14:textId="77777777" w:rsidR="00E74453" w:rsidRDefault="00000000">
      <w:pPr>
        <w:spacing w:after="0"/>
      </w:pPr>
      <w:r>
        <w:rPr>
          <w:color w:val="8C8C8C"/>
          <w:sz w:val="16"/>
        </w:rPr>
        <w:t>________________________________________________________________________________________________________</w:t>
      </w:r>
    </w:p>
    <w:p w14:paraId="1A502A90" w14:textId="77777777" w:rsidR="00E74453" w:rsidRDefault="00000000">
      <w:r>
        <w:rPr>
          <w:b/>
        </w:rPr>
        <w:t>4. How did changing the total number of available MCSs affect the number actually deployed?</w:t>
      </w:r>
    </w:p>
    <w:p w14:paraId="107D89F1" w14:textId="77777777" w:rsidR="00E74453" w:rsidRDefault="00000000">
      <w:pPr>
        <w:spacing w:after="0"/>
      </w:pPr>
      <w:r>
        <w:rPr>
          <w:color w:val="8C8C8C"/>
          <w:sz w:val="16"/>
        </w:rPr>
        <w:t>________________________________________________________________________________________________________</w:t>
      </w:r>
    </w:p>
    <w:p w14:paraId="3B219BCC" w14:textId="77777777" w:rsidR="00E74453" w:rsidRDefault="00000000">
      <w:pPr>
        <w:spacing w:after="0"/>
      </w:pPr>
      <w:r>
        <w:rPr>
          <w:color w:val="8C8C8C"/>
          <w:sz w:val="16"/>
        </w:rPr>
        <w:t>________________________________________________________________________________________________________</w:t>
      </w:r>
    </w:p>
    <w:p w14:paraId="1362B242" w14:textId="77777777" w:rsidR="00E74453" w:rsidRDefault="00000000">
      <w:r>
        <w:rPr>
          <w:b/>
        </w:rPr>
        <w:t>5. Did any modified case reach the solver time limit? If yes, was a feasible solution found before the limit?</w:t>
      </w:r>
    </w:p>
    <w:p w14:paraId="4C5D5CF3" w14:textId="77777777" w:rsidR="00E74453" w:rsidRDefault="00000000">
      <w:pPr>
        <w:spacing w:after="0"/>
      </w:pPr>
      <w:r>
        <w:rPr>
          <w:color w:val="8C8C8C"/>
          <w:sz w:val="16"/>
        </w:rPr>
        <w:t>________________________________________________________________________________________________________</w:t>
      </w:r>
    </w:p>
    <w:p w14:paraId="34C3C15A" w14:textId="77777777" w:rsidR="00E74453" w:rsidRDefault="00000000">
      <w:pPr>
        <w:spacing w:after="0"/>
      </w:pPr>
      <w:r>
        <w:rPr>
          <w:color w:val="8C8C8C"/>
          <w:sz w:val="16"/>
        </w:rPr>
        <w:t>________________________________________________________________________________________________________</w:t>
      </w:r>
    </w:p>
    <w:p w14:paraId="54DD62D3" w14:textId="77777777" w:rsidR="00E74453" w:rsidRDefault="00000000">
      <w:r>
        <w:rPr>
          <w:b/>
        </w:rPr>
        <w:t>6. If no feasible solution was found, which input change appears most responsible?</w:t>
      </w:r>
    </w:p>
    <w:p w14:paraId="4C251D48" w14:textId="77777777" w:rsidR="00E74453" w:rsidRDefault="00000000">
      <w:pPr>
        <w:spacing w:after="0"/>
      </w:pPr>
      <w:r>
        <w:rPr>
          <w:color w:val="8C8C8C"/>
          <w:sz w:val="16"/>
        </w:rPr>
        <w:t>________________________________________________________________________________________________________</w:t>
      </w:r>
    </w:p>
    <w:p w14:paraId="46E12AD2" w14:textId="77777777" w:rsidR="00E74453" w:rsidRDefault="00000000">
      <w:pPr>
        <w:spacing w:after="0"/>
      </w:pPr>
      <w:r>
        <w:rPr>
          <w:color w:val="8C8C8C"/>
          <w:sz w:val="16"/>
        </w:rPr>
        <w:t>________________________________________________________________________________________________________</w:t>
      </w:r>
    </w:p>
    <w:p w14:paraId="4734A80F" w14:textId="77777777" w:rsidR="00E74453" w:rsidRDefault="00000000">
      <w:pPr>
        <w:spacing w:before="60" w:after="80"/>
      </w:pPr>
      <w:r>
        <w:rPr>
          <w:b/>
          <w:color w:val="1F4E79"/>
          <w:sz w:val="24"/>
        </w:rPr>
        <w:t>7. Attach evidence from the run</w:t>
      </w:r>
    </w:p>
    <w:p w14:paraId="4A202542" w14:textId="77777777" w:rsidR="00E74453" w:rsidRDefault="00000000">
      <w:pPr>
        <w:spacing w:after="80" w:line="240" w:lineRule="auto"/>
      </w:pPr>
      <w:r>
        <w:t>Paste a screenshot of the baseline terminal summary or route plot in the box below.</w:t>
      </w:r>
    </w:p>
    <w:tbl>
      <w:tblPr>
        <w:tblStyle w:val="TableGrid"/>
        <w:tblW w:w="0" w:type="auto"/>
        <w:jc w:val="center"/>
        <w:tblLook w:val="04A0" w:firstRow="1" w:lastRow="0" w:firstColumn="1" w:lastColumn="0" w:noHBand="0" w:noVBand="1"/>
      </w:tblPr>
      <w:tblGrid>
        <w:gridCol w:w="10296"/>
      </w:tblGrid>
      <w:tr w:rsidR="00E74453" w14:paraId="5E6C3E2E" w14:textId="77777777">
        <w:trPr>
          <w:jc w:val="center"/>
        </w:trPr>
        <w:tc>
          <w:tcPr>
            <w:tcW w:w="10656" w:type="dxa"/>
            <w:vAlign w:val="center"/>
          </w:tcPr>
          <w:p w14:paraId="4E423EB3" w14:textId="77777777" w:rsidR="00E74453" w:rsidRDefault="00000000">
            <w:r>
              <w:rPr>
                <w:sz w:val="18"/>
              </w:rPr>
              <w:br/>
            </w:r>
            <w:r>
              <w:rPr>
                <w:sz w:val="18"/>
              </w:rPr>
              <w:br/>
            </w:r>
            <w:r>
              <w:rPr>
                <w:sz w:val="18"/>
              </w:rPr>
              <w:br/>
            </w:r>
            <w:r>
              <w:rPr>
                <w:sz w:val="18"/>
              </w:rPr>
              <w:br/>
            </w:r>
            <w:r>
              <w:rPr>
                <w:sz w:val="18"/>
              </w:rPr>
              <w:br/>
              <w:t>Baseline screenshot / plot</w:t>
            </w:r>
            <w:r>
              <w:rPr>
                <w:sz w:val="18"/>
              </w:rPr>
              <w:br/>
            </w:r>
            <w:r>
              <w:rPr>
                <w:sz w:val="18"/>
              </w:rPr>
              <w:br/>
            </w:r>
            <w:r>
              <w:rPr>
                <w:sz w:val="18"/>
              </w:rPr>
              <w:br/>
            </w:r>
            <w:r>
              <w:rPr>
                <w:sz w:val="18"/>
              </w:rPr>
              <w:br/>
            </w:r>
            <w:r>
              <w:rPr>
                <w:sz w:val="18"/>
              </w:rPr>
              <w:br/>
            </w:r>
          </w:p>
        </w:tc>
      </w:tr>
    </w:tbl>
    <w:p w14:paraId="799A4CCA" w14:textId="77777777" w:rsidR="00E74453" w:rsidRDefault="00000000">
      <w:pPr>
        <w:spacing w:after="80" w:line="240" w:lineRule="auto"/>
      </w:pPr>
      <w:r>
        <w:t>Paste a screenshot of the modified terminal summary or route plot in the box below.</w:t>
      </w:r>
    </w:p>
    <w:tbl>
      <w:tblPr>
        <w:tblStyle w:val="TableGrid"/>
        <w:tblW w:w="0" w:type="auto"/>
        <w:jc w:val="center"/>
        <w:tblLook w:val="04A0" w:firstRow="1" w:lastRow="0" w:firstColumn="1" w:lastColumn="0" w:noHBand="0" w:noVBand="1"/>
      </w:tblPr>
      <w:tblGrid>
        <w:gridCol w:w="10296"/>
      </w:tblGrid>
      <w:tr w:rsidR="00E74453" w14:paraId="7D04F88D" w14:textId="77777777">
        <w:trPr>
          <w:jc w:val="center"/>
        </w:trPr>
        <w:tc>
          <w:tcPr>
            <w:tcW w:w="10656" w:type="dxa"/>
            <w:vAlign w:val="center"/>
          </w:tcPr>
          <w:p w14:paraId="2F80D8AC" w14:textId="77777777" w:rsidR="00E74453" w:rsidRDefault="00000000">
            <w:r>
              <w:rPr>
                <w:sz w:val="18"/>
              </w:rPr>
              <w:br/>
            </w:r>
            <w:r>
              <w:rPr>
                <w:sz w:val="18"/>
              </w:rPr>
              <w:br/>
            </w:r>
            <w:r>
              <w:rPr>
                <w:sz w:val="18"/>
              </w:rPr>
              <w:br/>
            </w:r>
            <w:r>
              <w:rPr>
                <w:sz w:val="18"/>
              </w:rPr>
              <w:br/>
            </w:r>
            <w:r>
              <w:rPr>
                <w:sz w:val="18"/>
              </w:rPr>
              <w:br/>
              <w:t>Modified-case screenshot / plot</w:t>
            </w:r>
            <w:r>
              <w:rPr>
                <w:sz w:val="18"/>
              </w:rPr>
              <w:br/>
            </w:r>
            <w:r>
              <w:rPr>
                <w:sz w:val="18"/>
              </w:rPr>
              <w:br/>
            </w:r>
            <w:r>
              <w:rPr>
                <w:sz w:val="18"/>
              </w:rPr>
              <w:br/>
            </w:r>
            <w:r>
              <w:rPr>
                <w:sz w:val="18"/>
              </w:rPr>
              <w:br/>
            </w:r>
            <w:r>
              <w:rPr>
                <w:sz w:val="18"/>
              </w:rPr>
              <w:br/>
            </w:r>
          </w:p>
        </w:tc>
      </w:tr>
    </w:tbl>
    <w:p w14:paraId="42C030A9" w14:textId="77777777" w:rsidR="00E74453" w:rsidRDefault="00000000">
      <w:r>
        <w:br w:type="page"/>
      </w:r>
    </w:p>
    <w:p w14:paraId="62178B8C" w14:textId="77777777" w:rsidR="00E74453" w:rsidRDefault="00000000">
      <w:pPr>
        <w:spacing w:before="60" w:after="80"/>
        <w:rPr>
          <w:b/>
          <w:color w:val="1F4E79"/>
          <w:sz w:val="24"/>
        </w:rPr>
      </w:pPr>
      <w:r>
        <w:rPr>
          <w:b/>
          <w:color w:val="1F4E79"/>
          <w:sz w:val="24"/>
        </w:rPr>
        <w:lastRenderedPageBreak/>
        <w:t>8. Develop recommendations</w:t>
      </w:r>
    </w:p>
    <w:p w14:paraId="1997C784" w14:textId="77777777" w:rsidR="007D27D5" w:rsidRDefault="007D27D5">
      <w:pPr>
        <w:spacing w:before="60" w:after="80"/>
      </w:pPr>
    </w:p>
    <w:p w14:paraId="3C5176FD" w14:textId="77777777" w:rsidR="00E74453" w:rsidRDefault="00000000">
      <w:pPr>
        <w:spacing w:after="80" w:line="240" w:lineRule="auto"/>
      </w:pPr>
      <w:r>
        <w:t>Based on the comparison, recommend two changes that could improve evacuation readiness or robustness. Recommendations may involve mobile charging resources, pre-evacuation charging/range, traffic management, or demand management.</w:t>
      </w:r>
    </w:p>
    <w:p w14:paraId="6A67176B" w14:textId="77777777" w:rsidR="007D27D5" w:rsidRDefault="007D27D5">
      <w:pPr>
        <w:spacing w:after="80" w:line="240" w:lineRule="auto"/>
      </w:pPr>
    </w:p>
    <w:tbl>
      <w:tblPr>
        <w:tblStyle w:val="TableGrid"/>
        <w:tblW w:w="0" w:type="auto"/>
        <w:jc w:val="center"/>
        <w:tblLook w:val="04A0" w:firstRow="1" w:lastRow="0" w:firstColumn="1" w:lastColumn="0" w:noHBand="0" w:noVBand="1"/>
      </w:tblPr>
      <w:tblGrid>
        <w:gridCol w:w="3168"/>
        <w:gridCol w:w="3168"/>
        <w:gridCol w:w="3744"/>
      </w:tblGrid>
      <w:tr w:rsidR="00E74453" w14:paraId="6132E7A1" w14:textId="77777777">
        <w:trPr>
          <w:jc w:val="center"/>
        </w:trPr>
        <w:tc>
          <w:tcPr>
            <w:tcW w:w="3168" w:type="dxa"/>
            <w:shd w:val="clear" w:color="auto" w:fill="E7E6E6"/>
            <w:vAlign w:val="center"/>
          </w:tcPr>
          <w:p w14:paraId="1C4EAECA" w14:textId="77777777" w:rsidR="00E74453" w:rsidRDefault="00000000">
            <w:r>
              <w:rPr>
                <w:b/>
                <w:sz w:val="17"/>
              </w:rPr>
              <w:t>Proposed improvement</w:t>
            </w:r>
          </w:p>
        </w:tc>
        <w:tc>
          <w:tcPr>
            <w:tcW w:w="3168" w:type="dxa"/>
            <w:shd w:val="clear" w:color="auto" w:fill="E7E6E6"/>
            <w:vAlign w:val="center"/>
          </w:tcPr>
          <w:p w14:paraId="11943DEC" w14:textId="77777777" w:rsidR="00E74453" w:rsidRDefault="00000000">
            <w:r>
              <w:rPr>
                <w:b/>
                <w:sz w:val="17"/>
              </w:rPr>
              <w:t>Supporting result</w:t>
            </w:r>
          </w:p>
        </w:tc>
        <w:tc>
          <w:tcPr>
            <w:tcW w:w="3744" w:type="dxa"/>
            <w:shd w:val="clear" w:color="auto" w:fill="E7E6E6"/>
            <w:vAlign w:val="center"/>
          </w:tcPr>
          <w:p w14:paraId="7F184598" w14:textId="77777777" w:rsidR="00E74453" w:rsidRDefault="00000000">
            <w:r>
              <w:rPr>
                <w:b/>
                <w:sz w:val="17"/>
              </w:rPr>
              <w:t>Implementation constraint / information needed</w:t>
            </w:r>
          </w:p>
        </w:tc>
      </w:tr>
      <w:tr w:rsidR="00E74453" w14:paraId="1B939AED" w14:textId="77777777">
        <w:trPr>
          <w:jc w:val="center"/>
        </w:trPr>
        <w:tc>
          <w:tcPr>
            <w:tcW w:w="3168" w:type="dxa"/>
            <w:vAlign w:val="center"/>
          </w:tcPr>
          <w:p w14:paraId="78ECFECD" w14:textId="77777777" w:rsidR="00E74453" w:rsidRDefault="00000000">
            <w:r>
              <w:rPr>
                <w:sz w:val="17"/>
              </w:rPr>
              <w:br/>
            </w:r>
            <w:r>
              <w:rPr>
                <w:sz w:val="17"/>
              </w:rPr>
              <w:br/>
            </w:r>
            <w:r>
              <w:rPr>
                <w:sz w:val="17"/>
              </w:rPr>
              <w:br/>
            </w:r>
          </w:p>
        </w:tc>
        <w:tc>
          <w:tcPr>
            <w:tcW w:w="3168" w:type="dxa"/>
            <w:vAlign w:val="center"/>
          </w:tcPr>
          <w:p w14:paraId="36F7ED38" w14:textId="77777777" w:rsidR="00E74453" w:rsidRDefault="00000000">
            <w:r>
              <w:rPr>
                <w:sz w:val="17"/>
              </w:rPr>
              <w:br/>
            </w:r>
            <w:r>
              <w:rPr>
                <w:sz w:val="17"/>
              </w:rPr>
              <w:br/>
            </w:r>
            <w:r>
              <w:rPr>
                <w:sz w:val="17"/>
              </w:rPr>
              <w:br/>
            </w:r>
          </w:p>
        </w:tc>
        <w:tc>
          <w:tcPr>
            <w:tcW w:w="3744" w:type="dxa"/>
            <w:vAlign w:val="center"/>
          </w:tcPr>
          <w:p w14:paraId="605442CD" w14:textId="77777777" w:rsidR="00E74453" w:rsidRDefault="00000000">
            <w:r>
              <w:rPr>
                <w:sz w:val="17"/>
              </w:rPr>
              <w:br/>
            </w:r>
            <w:r>
              <w:rPr>
                <w:sz w:val="17"/>
              </w:rPr>
              <w:br/>
            </w:r>
            <w:r>
              <w:rPr>
                <w:sz w:val="17"/>
              </w:rPr>
              <w:br/>
            </w:r>
          </w:p>
        </w:tc>
      </w:tr>
      <w:tr w:rsidR="00E74453" w14:paraId="3FC218F7" w14:textId="77777777">
        <w:trPr>
          <w:jc w:val="center"/>
        </w:trPr>
        <w:tc>
          <w:tcPr>
            <w:tcW w:w="3168" w:type="dxa"/>
            <w:vAlign w:val="center"/>
          </w:tcPr>
          <w:p w14:paraId="08AB3185" w14:textId="77777777" w:rsidR="00E74453" w:rsidRDefault="00000000">
            <w:r>
              <w:rPr>
                <w:sz w:val="17"/>
              </w:rPr>
              <w:br/>
            </w:r>
            <w:r>
              <w:rPr>
                <w:sz w:val="17"/>
              </w:rPr>
              <w:br/>
            </w:r>
            <w:r>
              <w:rPr>
                <w:sz w:val="17"/>
              </w:rPr>
              <w:br/>
            </w:r>
          </w:p>
        </w:tc>
        <w:tc>
          <w:tcPr>
            <w:tcW w:w="3168" w:type="dxa"/>
            <w:vAlign w:val="center"/>
          </w:tcPr>
          <w:p w14:paraId="2A97705E" w14:textId="77777777" w:rsidR="00E74453" w:rsidRDefault="00000000">
            <w:r>
              <w:rPr>
                <w:sz w:val="17"/>
              </w:rPr>
              <w:br/>
            </w:r>
            <w:r>
              <w:rPr>
                <w:sz w:val="17"/>
              </w:rPr>
              <w:br/>
            </w:r>
            <w:r>
              <w:rPr>
                <w:sz w:val="17"/>
              </w:rPr>
              <w:br/>
            </w:r>
          </w:p>
        </w:tc>
        <w:tc>
          <w:tcPr>
            <w:tcW w:w="3744" w:type="dxa"/>
            <w:vAlign w:val="center"/>
          </w:tcPr>
          <w:p w14:paraId="0EBE90B5" w14:textId="77777777" w:rsidR="00E74453" w:rsidRDefault="00000000">
            <w:r>
              <w:rPr>
                <w:sz w:val="17"/>
              </w:rPr>
              <w:br/>
            </w:r>
            <w:r>
              <w:rPr>
                <w:sz w:val="17"/>
              </w:rPr>
              <w:br/>
            </w:r>
            <w:r>
              <w:rPr>
                <w:sz w:val="17"/>
              </w:rPr>
              <w:br/>
            </w:r>
          </w:p>
        </w:tc>
      </w:tr>
    </w:tbl>
    <w:p w14:paraId="12CB3F0D" w14:textId="77777777" w:rsidR="007D27D5" w:rsidRDefault="007D27D5">
      <w:pPr>
        <w:spacing w:before="60" w:after="80"/>
        <w:rPr>
          <w:b/>
          <w:color w:val="1F4E79"/>
          <w:sz w:val="24"/>
        </w:rPr>
      </w:pPr>
    </w:p>
    <w:p w14:paraId="144491D3" w14:textId="5261F39A" w:rsidR="00E74453" w:rsidRDefault="00000000">
      <w:pPr>
        <w:spacing w:before="60" w:after="80"/>
        <w:rPr>
          <w:b/>
          <w:color w:val="1F4E79"/>
          <w:sz w:val="24"/>
        </w:rPr>
      </w:pPr>
      <w:r>
        <w:rPr>
          <w:b/>
          <w:color w:val="1F4E79"/>
          <w:sz w:val="24"/>
        </w:rPr>
        <w:t>9. Prepare your group report</w:t>
      </w:r>
    </w:p>
    <w:p w14:paraId="135F8444" w14:textId="77777777" w:rsidR="007D27D5" w:rsidRDefault="007D27D5">
      <w:pPr>
        <w:spacing w:before="60" w:after="80"/>
      </w:pPr>
    </w:p>
    <w:tbl>
      <w:tblPr>
        <w:tblStyle w:val="TableGrid"/>
        <w:tblW w:w="0" w:type="auto"/>
        <w:jc w:val="center"/>
        <w:tblLook w:val="04A0" w:firstRow="1" w:lastRow="0" w:firstColumn="1" w:lastColumn="0" w:noHBand="0" w:noVBand="1"/>
      </w:tblPr>
      <w:tblGrid>
        <w:gridCol w:w="4320"/>
        <w:gridCol w:w="5760"/>
      </w:tblGrid>
      <w:tr w:rsidR="00E74453" w14:paraId="4ACC8D50" w14:textId="77777777">
        <w:trPr>
          <w:jc w:val="center"/>
        </w:trPr>
        <w:tc>
          <w:tcPr>
            <w:tcW w:w="4320" w:type="dxa"/>
            <w:shd w:val="clear" w:color="auto" w:fill="E7E6E6"/>
            <w:vAlign w:val="center"/>
          </w:tcPr>
          <w:p w14:paraId="259B1A2E" w14:textId="77777777" w:rsidR="00E74453" w:rsidRDefault="00000000">
            <w:r>
              <w:rPr>
                <w:b/>
                <w:sz w:val="17"/>
              </w:rPr>
              <w:t>Question</w:t>
            </w:r>
          </w:p>
        </w:tc>
        <w:tc>
          <w:tcPr>
            <w:tcW w:w="5760" w:type="dxa"/>
            <w:shd w:val="clear" w:color="auto" w:fill="E7E6E6"/>
            <w:vAlign w:val="center"/>
          </w:tcPr>
          <w:p w14:paraId="4A4817F9" w14:textId="77777777" w:rsidR="00E74453" w:rsidRDefault="00000000">
            <w:r>
              <w:rPr>
                <w:b/>
                <w:sz w:val="17"/>
              </w:rPr>
              <w:t>Group response</w:t>
            </w:r>
          </w:p>
        </w:tc>
      </w:tr>
      <w:tr w:rsidR="00E74453" w14:paraId="62D8BBC7" w14:textId="77777777">
        <w:trPr>
          <w:jc w:val="center"/>
        </w:trPr>
        <w:tc>
          <w:tcPr>
            <w:tcW w:w="4320" w:type="dxa"/>
            <w:vAlign w:val="center"/>
          </w:tcPr>
          <w:p w14:paraId="24561872" w14:textId="77777777" w:rsidR="00E74453" w:rsidRDefault="00000000">
            <w:r>
              <w:rPr>
                <w:sz w:val="17"/>
              </w:rPr>
              <w:t>What parameter did your group change?</w:t>
            </w:r>
          </w:p>
        </w:tc>
        <w:tc>
          <w:tcPr>
            <w:tcW w:w="5760" w:type="dxa"/>
            <w:vAlign w:val="center"/>
          </w:tcPr>
          <w:p w14:paraId="15F493D9" w14:textId="77777777" w:rsidR="00E74453" w:rsidRDefault="00000000">
            <w:r>
              <w:rPr>
                <w:sz w:val="17"/>
              </w:rPr>
              <w:br/>
            </w:r>
            <w:r>
              <w:rPr>
                <w:sz w:val="17"/>
              </w:rPr>
              <w:br/>
            </w:r>
          </w:p>
        </w:tc>
      </w:tr>
      <w:tr w:rsidR="00E74453" w14:paraId="68421D31" w14:textId="77777777">
        <w:trPr>
          <w:jc w:val="center"/>
        </w:trPr>
        <w:tc>
          <w:tcPr>
            <w:tcW w:w="4320" w:type="dxa"/>
            <w:vAlign w:val="center"/>
          </w:tcPr>
          <w:p w14:paraId="2FA8BA3B" w14:textId="77777777" w:rsidR="00E74453" w:rsidRDefault="00000000">
            <w:r>
              <w:rPr>
                <w:sz w:val="17"/>
              </w:rPr>
              <w:t>What was your most important finding?</w:t>
            </w:r>
          </w:p>
        </w:tc>
        <w:tc>
          <w:tcPr>
            <w:tcW w:w="5760" w:type="dxa"/>
            <w:vAlign w:val="center"/>
          </w:tcPr>
          <w:p w14:paraId="76FD235A" w14:textId="77777777" w:rsidR="00E74453" w:rsidRDefault="00000000">
            <w:r>
              <w:rPr>
                <w:sz w:val="17"/>
              </w:rPr>
              <w:br/>
            </w:r>
            <w:r>
              <w:rPr>
                <w:sz w:val="17"/>
              </w:rPr>
              <w:br/>
            </w:r>
          </w:p>
        </w:tc>
      </w:tr>
      <w:tr w:rsidR="00E74453" w14:paraId="3F4301A8" w14:textId="77777777">
        <w:trPr>
          <w:jc w:val="center"/>
        </w:trPr>
        <w:tc>
          <w:tcPr>
            <w:tcW w:w="4320" w:type="dxa"/>
            <w:vAlign w:val="center"/>
          </w:tcPr>
          <w:p w14:paraId="4B66D769" w14:textId="77777777" w:rsidR="00E74453" w:rsidRDefault="00000000">
            <w:r>
              <w:rPr>
                <w:sz w:val="17"/>
              </w:rPr>
              <w:t>Which OD pair was most sensitive to the change?</w:t>
            </w:r>
          </w:p>
        </w:tc>
        <w:tc>
          <w:tcPr>
            <w:tcW w:w="5760" w:type="dxa"/>
            <w:vAlign w:val="center"/>
          </w:tcPr>
          <w:p w14:paraId="4362C597" w14:textId="77777777" w:rsidR="00E74453" w:rsidRDefault="00000000">
            <w:r>
              <w:rPr>
                <w:sz w:val="17"/>
              </w:rPr>
              <w:br/>
            </w:r>
            <w:r>
              <w:rPr>
                <w:sz w:val="17"/>
              </w:rPr>
              <w:br/>
            </w:r>
          </w:p>
        </w:tc>
      </w:tr>
      <w:tr w:rsidR="00E74453" w14:paraId="35638AE8" w14:textId="77777777">
        <w:trPr>
          <w:jc w:val="center"/>
        </w:trPr>
        <w:tc>
          <w:tcPr>
            <w:tcW w:w="4320" w:type="dxa"/>
            <w:vAlign w:val="center"/>
          </w:tcPr>
          <w:p w14:paraId="08A34EAB" w14:textId="77777777" w:rsidR="00E74453" w:rsidRDefault="00000000">
            <w:r>
              <w:rPr>
                <w:sz w:val="17"/>
              </w:rPr>
              <w:t>How did MCS deployment change?</w:t>
            </w:r>
          </w:p>
        </w:tc>
        <w:tc>
          <w:tcPr>
            <w:tcW w:w="5760" w:type="dxa"/>
            <w:vAlign w:val="center"/>
          </w:tcPr>
          <w:p w14:paraId="7C0DB848" w14:textId="77777777" w:rsidR="00E74453" w:rsidRDefault="00000000">
            <w:r>
              <w:rPr>
                <w:sz w:val="17"/>
              </w:rPr>
              <w:br/>
            </w:r>
            <w:r>
              <w:rPr>
                <w:sz w:val="17"/>
              </w:rPr>
              <w:br/>
            </w:r>
          </w:p>
        </w:tc>
      </w:tr>
      <w:tr w:rsidR="00E74453" w14:paraId="2E0A0BB7" w14:textId="77777777">
        <w:trPr>
          <w:jc w:val="center"/>
        </w:trPr>
        <w:tc>
          <w:tcPr>
            <w:tcW w:w="4320" w:type="dxa"/>
            <w:vAlign w:val="center"/>
          </w:tcPr>
          <w:p w14:paraId="46D4BDB9" w14:textId="77777777" w:rsidR="00E74453" w:rsidRDefault="00000000">
            <w:r>
              <w:rPr>
                <w:sz w:val="17"/>
              </w:rPr>
              <w:t>What limitation of this analysis should be considered when interpreting the result?</w:t>
            </w:r>
          </w:p>
        </w:tc>
        <w:tc>
          <w:tcPr>
            <w:tcW w:w="5760" w:type="dxa"/>
            <w:vAlign w:val="center"/>
          </w:tcPr>
          <w:p w14:paraId="6A7F3B12" w14:textId="77777777" w:rsidR="00E74453" w:rsidRDefault="00000000">
            <w:r>
              <w:rPr>
                <w:sz w:val="17"/>
              </w:rPr>
              <w:br/>
            </w:r>
            <w:r>
              <w:rPr>
                <w:sz w:val="17"/>
              </w:rPr>
              <w:br/>
            </w:r>
          </w:p>
        </w:tc>
      </w:tr>
      <w:tr w:rsidR="00E74453" w14:paraId="14B238B3" w14:textId="77777777">
        <w:trPr>
          <w:jc w:val="center"/>
        </w:trPr>
        <w:tc>
          <w:tcPr>
            <w:tcW w:w="4320" w:type="dxa"/>
            <w:vAlign w:val="center"/>
          </w:tcPr>
          <w:p w14:paraId="52702DB7" w14:textId="77777777" w:rsidR="00E74453" w:rsidRDefault="00000000">
            <w:r>
              <w:rPr>
                <w:sz w:val="17"/>
              </w:rPr>
              <w:t>What additional local data would improve the analysis?</w:t>
            </w:r>
          </w:p>
        </w:tc>
        <w:tc>
          <w:tcPr>
            <w:tcW w:w="5760" w:type="dxa"/>
            <w:vAlign w:val="center"/>
          </w:tcPr>
          <w:p w14:paraId="3496B533" w14:textId="77777777" w:rsidR="00E74453" w:rsidRDefault="00000000">
            <w:r>
              <w:rPr>
                <w:sz w:val="17"/>
              </w:rPr>
              <w:br/>
            </w:r>
            <w:r>
              <w:rPr>
                <w:sz w:val="17"/>
              </w:rPr>
              <w:br/>
            </w:r>
          </w:p>
        </w:tc>
      </w:tr>
    </w:tbl>
    <w:p w14:paraId="6FFF0EB5" w14:textId="77777777" w:rsidR="007D27D5" w:rsidRDefault="007D27D5">
      <w:pPr>
        <w:spacing w:before="60" w:after="80"/>
        <w:rPr>
          <w:b/>
          <w:color w:val="1F4E79"/>
          <w:sz w:val="24"/>
        </w:rPr>
      </w:pPr>
    </w:p>
    <w:p w14:paraId="1435F655" w14:textId="1A3EA2FA" w:rsidR="00E74453" w:rsidRDefault="00000000">
      <w:pPr>
        <w:spacing w:before="60" w:after="80"/>
      </w:pPr>
      <w:r>
        <w:rPr>
          <w:b/>
          <w:color w:val="1F4E79"/>
          <w:sz w:val="24"/>
        </w:rPr>
        <w:t>10. Instructor / participant notes</w:t>
      </w:r>
    </w:p>
    <w:p w14:paraId="7537E368" w14:textId="77777777" w:rsidR="00E74453" w:rsidRDefault="00000000">
      <w:pPr>
        <w:spacing w:after="0"/>
      </w:pPr>
      <w:r>
        <w:rPr>
          <w:color w:val="8C8C8C"/>
          <w:sz w:val="16"/>
        </w:rPr>
        <w:t>________________________________________________________________________________________________________</w:t>
      </w:r>
    </w:p>
    <w:p w14:paraId="7C1C0663" w14:textId="77777777" w:rsidR="00E74453" w:rsidRDefault="00000000">
      <w:pPr>
        <w:spacing w:after="0"/>
      </w:pPr>
      <w:r>
        <w:rPr>
          <w:color w:val="8C8C8C"/>
          <w:sz w:val="16"/>
        </w:rPr>
        <w:t>________________________________________________________________________________________________________</w:t>
      </w:r>
    </w:p>
    <w:p w14:paraId="5A2DFCAC" w14:textId="77777777" w:rsidR="00E74453" w:rsidRDefault="00000000">
      <w:pPr>
        <w:spacing w:after="0"/>
      </w:pPr>
      <w:r>
        <w:rPr>
          <w:color w:val="8C8C8C"/>
          <w:sz w:val="16"/>
        </w:rPr>
        <w:t>________________________________________________________________________________________________________</w:t>
      </w:r>
    </w:p>
    <w:p w14:paraId="3143444D" w14:textId="77777777" w:rsidR="00E74453" w:rsidRDefault="00000000">
      <w:pPr>
        <w:spacing w:after="0"/>
      </w:pPr>
      <w:r>
        <w:rPr>
          <w:color w:val="8C8C8C"/>
          <w:sz w:val="16"/>
        </w:rPr>
        <w:t>________________________________________________________________________________________________________</w:t>
      </w:r>
    </w:p>
    <w:p w14:paraId="7CA01470" w14:textId="77777777" w:rsidR="00E74453" w:rsidRDefault="00000000">
      <w:pPr>
        <w:spacing w:after="0"/>
      </w:pPr>
      <w:r>
        <w:rPr>
          <w:color w:val="8C8C8C"/>
          <w:sz w:val="16"/>
        </w:rPr>
        <w:t>________________________________________________________________________________________________________</w:t>
      </w:r>
    </w:p>
    <w:p w14:paraId="243CFE0E" w14:textId="77777777" w:rsidR="00E74453" w:rsidRDefault="00000000">
      <w:pPr>
        <w:spacing w:after="0"/>
      </w:pPr>
      <w:r>
        <w:rPr>
          <w:color w:val="8C8C8C"/>
          <w:sz w:val="16"/>
        </w:rPr>
        <w:t>________________________________________________________________________________________________________</w:t>
      </w:r>
    </w:p>
    <w:p w14:paraId="52EB322E" w14:textId="77777777" w:rsidR="00E74453" w:rsidRDefault="00000000">
      <w:pPr>
        <w:spacing w:after="0"/>
      </w:pPr>
      <w:r>
        <w:rPr>
          <w:color w:val="8C8C8C"/>
          <w:sz w:val="16"/>
        </w:rPr>
        <w:t>________________________________________________________________________________________________________</w:t>
      </w:r>
    </w:p>
    <w:p w14:paraId="23F0F969" w14:textId="77777777" w:rsidR="00E74453" w:rsidRDefault="00000000">
      <w:pPr>
        <w:spacing w:after="0"/>
      </w:pPr>
      <w:r>
        <w:rPr>
          <w:color w:val="8C8C8C"/>
          <w:sz w:val="16"/>
        </w:rPr>
        <w:t>________________________________________________________________________________________________________</w:t>
      </w:r>
    </w:p>
    <w:p w14:paraId="6E9CFDCB" w14:textId="77777777" w:rsidR="00E74453" w:rsidRDefault="00000000">
      <w:pPr>
        <w:spacing w:before="160"/>
      </w:pPr>
      <w:r>
        <w:rPr>
          <w:i/>
          <w:sz w:val="16"/>
        </w:rPr>
        <w:t>Template structure adapted from the uploaded participant worksheet format; optimization inputs and outputs are tailored to the EV evacuation routing/MCS code.</w:t>
      </w:r>
    </w:p>
    <w:sectPr w:rsidR="00E74453" w:rsidSect="007D27D5">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9707A" w14:textId="77777777" w:rsidR="00E5485D" w:rsidRDefault="00E5485D">
      <w:pPr>
        <w:spacing w:after="0" w:line="240" w:lineRule="auto"/>
      </w:pPr>
      <w:r>
        <w:separator/>
      </w:r>
    </w:p>
  </w:endnote>
  <w:endnote w:type="continuationSeparator" w:id="0">
    <w:p w14:paraId="775A6D0D" w14:textId="77777777" w:rsidR="00E5485D" w:rsidRDefault="00E54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D715" w14:textId="77777777" w:rsidR="00E74453" w:rsidRDefault="00000000">
    <w:pPr>
      <w:pStyle w:val="Footer"/>
      <w:jc w:val="center"/>
    </w:pPr>
    <w:r>
      <w:rPr>
        <w:sz w:val="16"/>
      </w:rPr>
      <w:t>Participant Worksheet - EV Evacuation Optimization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F64B7" w14:textId="77777777" w:rsidR="00E5485D" w:rsidRDefault="00E5485D">
      <w:pPr>
        <w:spacing w:after="0" w:line="240" w:lineRule="auto"/>
      </w:pPr>
      <w:r>
        <w:separator/>
      </w:r>
    </w:p>
  </w:footnote>
  <w:footnote w:type="continuationSeparator" w:id="0">
    <w:p w14:paraId="67428E08" w14:textId="77777777" w:rsidR="00E5485D" w:rsidRDefault="00E548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602088">
    <w:abstractNumId w:val="8"/>
  </w:num>
  <w:num w:numId="2" w16cid:durableId="697316992">
    <w:abstractNumId w:val="6"/>
  </w:num>
  <w:num w:numId="3" w16cid:durableId="255401612">
    <w:abstractNumId w:val="5"/>
  </w:num>
  <w:num w:numId="4" w16cid:durableId="914097084">
    <w:abstractNumId w:val="4"/>
  </w:num>
  <w:num w:numId="5" w16cid:durableId="713115864">
    <w:abstractNumId w:val="7"/>
  </w:num>
  <w:num w:numId="6" w16cid:durableId="1674186259">
    <w:abstractNumId w:val="3"/>
  </w:num>
  <w:num w:numId="7" w16cid:durableId="1837112871">
    <w:abstractNumId w:val="2"/>
  </w:num>
  <w:num w:numId="8" w16cid:durableId="703561080">
    <w:abstractNumId w:val="1"/>
  </w:num>
  <w:num w:numId="9" w16cid:durableId="112468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B89"/>
    <w:rsid w:val="00576BE4"/>
    <w:rsid w:val="007D27D5"/>
    <w:rsid w:val="008E27A7"/>
    <w:rsid w:val="009D29C6"/>
    <w:rsid w:val="00AA1D8D"/>
    <w:rsid w:val="00B47730"/>
    <w:rsid w:val="00C95B23"/>
    <w:rsid w:val="00CB0664"/>
    <w:rsid w:val="00D602AC"/>
    <w:rsid w:val="00E5485D"/>
    <w:rsid w:val="00E744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ACF1E"/>
  <w14:defaultImageDpi w14:val="300"/>
  <w15:docId w15:val="{F013A36C-737A-4E73-AE07-98BC9EF2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1682</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Moyalan</cp:lastModifiedBy>
  <cp:revision>5</cp:revision>
  <dcterms:created xsi:type="dcterms:W3CDTF">2013-12-23T23:15:00Z</dcterms:created>
  <dcterms:modified xsi:type="dcterms:W3CDTF">2026-09-22T23:45:00Z</dcterms:modified>
  <cp:category/>
</cp:coreProperties>
</file>